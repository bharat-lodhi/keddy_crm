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6CC2" w:rsidRPr="004E2EED" w:rsidRDefault="006F63A9" w:rsidP="00594E1C">
      <w:pPr>
        <w:pStyle w:val="Heading1"/>
        <w:spacing w:before="0"/>
        <w:ind w:left="-144"/>
        <w:jc w:val="center"/>
        <w:rPr>
          <w:sz w:val="72"/>
          <w:szCs w:val="72"/>
        </w:rPr>
      </w:pPr>
      <w:r w:rsidRPr="004E2EED">
        <w:rPr>
          <w:sz w:val="72"/>
          <w:szCs w:val="72"/>
        </w:rPr>
        <w:t>BHARAT LODHI</w:t>
      </w:r>
    </w:p>
    <w:p w:rsidR="00A46CC2" w:rsidRDefault="00DD7AA2" w:rsidP="00DD7AA2">
      <w:r>
        <w:t xml:space="preserve">                                                  </w:t>
      </w:r>
      <w:r w:rsidR="006F63A9">
        <w:t>+91 79994144</w:t>
      </w:r>
      <w:r>
        <w:t xml:space="preserve">99 </w:t>
      </w:r>
      <w:proofErr w:type="gramStart"/>
      <w:r>
        <w:t xml:space="preserve">|  </w:t>
      </w:r>
      <w:proofErr w:type="gramEnd"/>
      <w:r>
        <w:fldChar w:fldCharType="begin"/>
      </w:r>
      <w:r>
        <w:instrText xml:space="preserve"> HYPERLINK "mailto:bharatlodhi810@gmail.com" </w:instrText>
      </w:r>
      <w:r>
        <w:fldChar w:fldCharType="separate"/>
      </w:r>
      <w:r w:rsidRPr="006C3F06">
        <w:rPr>
          <w:rStyle w:val="Hyperlink"/>
        </w:rPr>
        <w:t>bharatlodhi810@gmail.com</w:t>
      </w:r>
      <w:r>
        <w:fldChar w:fldCharType="end"/>
      </w:r>
      <w:r>
        <w:t xml:space="preserve"> | </w:t>
      </w:r>
      <w:hyperlink r:id="rId6" w:history="1">
        <w:r w:rsidRPr="00DD7AA2">
          <w:rPr>
            <w:rStyle w:val="Hyperlink"/>
          </w:rPr>
          <w:t>Li</w:t>
        </w:r>
        <w:r w:rsidRPr="00DD7AA2">
          <w:rPr>
            <w:rStyle w:val="Hyperlink"/>
          </w:rPr>
          <w:t>n</w:t>
        </w:r>
        <w:r w:rsidRPr="00DD7AA2">
          <w:rPr>
            <w:rStyle w:val="Hyperlink"/>
          </w:rPr>
          <w:t>kedIn</w:t>
        </w:r>
      </w:hyperlink>
    </w:p>
    <w:p w:rsidR="00A46CC2" w:rsidRDefault="006F63A9" w:rsidP="004E2EED">
      <w:pPr>
        <w:pStyle w:val="Heading2"/>
        <w:ind w:left="288"/>
      </w:pPr>
      <w:r>
        <w:t>Career Objective</w:t>
      </w:r>
    </w:p>
    <w:p w:rsidR="00A46CC2" w:rsidRDefault="00A712A3" w:rsidP="004E2EED">
      <w:pPr>
        <w:ind w:left="288"/>
      </w:pPr>
      <w:r>
        <w:t>Motivated Python Developer with strong problem-solving skills, eager to contribute to software development projects. Seeking an opportunity to grow professionally in a dynamic team environment.</w:t>
      </w:r>
    </w:p>
    <w:p w:rsidR="00A46CC2" w:rsidRDefault="006F63A9" w:rsidP="004E2EED">
      <w:pPr>
        <w:pStyle w:val="Heading2"/>
        <w:ind w:left="288"/>
      </w:pPr>
      <w:r>
        <w:t>Technical Skills</w:t>
      </w:r>
    </w:p>
    <w:p w:rsidR="00A46CC2" w:rsidRDefault="006F63A9" w:rsidP="004E2EED">
      <w:pPr>
        <w:ind w:left="288"/>
      </w:pPr>
      <w:r>
        <w:t>• Languages: Python, C, C++</w:t>
      </w:r>
      <w:r>
        <w:br/>
        <w:t xml:space="preserve">• Frameworks: </w:t>
      </w:r>
      <w:proofErr w:type="spellStart"/>
      <w:r>
        <w:t>Django</w:t>
      </w:r>
      <w:proofErr w:type="spellEnd"/>
      <w:r>
        <w:br/>
        <w:t>• Web Development: HTML, CSS, JavaScript, jQuery</w:t>
      </w:r>
      <w:r w:rsidR="004E2EED">
        <w:br/>
        <w:t>•</w:t>
      </w:r>
      <w:r w:rsidR="00DD7AA2">
        <w:t xml:space="preserve"> Database: MySQL</w:t>
      </w:r>
      <w:r w:rsidR="004E2EED">
        <w:br/>
        <w:t>• Other:</w:t>
      </w:r>
      <w:r>
        <w:t xml:space="preserve"> OOPs Concepts, CRUD Operations</w:t>
      </w:r>
    </w:p>
    <w:p w:rsidR="00A46CC2" w:rsidRDefault="006F63A9" w:rsidP="004E2EED">
      <w:pPr>
        <w:pStyle w:val="Heading2"/>
        <w:ind w:left="288"/>
      </w:pPr>
      <w:r>
        <w:t>Internship Experience</w:t>
      </w:r>
      <w:bookmarkStart w:id="0" w:name="_GoBack"/>
      <w:bookmarkEnd w:id="0"/>
    </w:p>
    <w:p w:rsidR="00A46CC2" w:rsidRPr="00A81FEA" w:rsidRDefault="006F63A9" w:rsidP="00594E1C">
      <w:pPr>
        <w:spacing w:after="120"/>
        <w:ind w:left="288"/>
        <w:rPr>
          <w:b/>
          <w:color w:val="404040" w:themeColor="text1" w:themeTint="BF"/>
        </w:rPr>
      </w:pPr>
      <w:r w:rsidRPr="00A81FEA">
        <w:rPr>
          <w:b/>
          <w:color w:val="404040" w:themeColor="text1" w:themeTint="BF"/>
        </w:rPr>
        <w:t>Python Developer Intern</w:t>
      </w:r>
    </w:p>
    <w:p w:rsidR="00A46CC2" w:rsidRDefault="006F63A9" w:rsidP="00594E1C">
      <w:pPr>
        <w:spacing w:after="120"/>
        <w:ind w:left="288"/>
      </w:pPr>
      <w:r>
        <w:t>Ypsilon IT Solution Pvt. Ltd</w:t>
      </w:r>
      <w:proofErr w:type="gramStart"/>
      <w:r>
        <w:t>.</w:t>
      </w:r>
      <w:r w:rsidR="00DD7AA2">
        <w:t xml:space="preserve"> </w:t>
      </w:r>
      <w:r>
        <w:t>,</w:t>
      </w:r>
      <w:proofErr w:type="gramEnd"/>
      <w:r>
        <w:t xml:space="preserve"> Indore</w:t>
      </w:r>
    </w:p>
    <w:p w:rsidR="00A46CC2" w:rsidRDefault="006F63A9" w:rsidP="00594E1C">
      <w:pPr>
        <w:spacing w:after="120"/>
        <w:ind w:left="288"/>
      </w:pPr>
      <w:r>
        <w:t>Duration: 6 Months</w:t>
      </w:r>
    </w:p>
    <w:p w:rsidR="00A46CC2" w:rsidRDefault="006F63A9" w:rsidP="004E2EED">
      <w:pPr>
        <w:ind w:left="288"/>
      </w:pPr>
      <w:r>
        <w:t>Project: Online Dance Academy</w:t>
      </w:r>
    </w:p>
    <w:p w:rsidR="00A46CC2" w:rsidRDefault="006F63A9" w:rsidP="004E2EED">
      <w:pPr>
        <w:ind w:left="288"/>
      </w:pPr>
      <w:r>
        <w:t>• Developed and managed the Admin Panel of the web application.</w:t>
      </w:r>
      <w:r>
        <w:br/>
        <w:t>• Worked with Student, Admin, and Visitor user roles.</w:t>
      </w:r>
      <w:r>
        <w:br/>
        <w:t>• Collaborated on both frontend and backend using Django and MySQL.</w:t>
      </w:r>
      <w:r>
        <w:br/>
        <w:t>• Utilized HTML, CSS, JavaScript, and jQuery for frontend development.</w:t>
      </w:r>
      <w:r>
        <w:br/>
        <w:t>• Contributed to overall application design and user experience improvements.</w:t>
      </w:r>
    </w:p>
    <w:p w:rsidR="00A46CC2" w:rsidRDefault="006F63A9" w:rsidP="004E2EED">
      <w:pPr>
        <w:pStyle w:val="Heading2"/>
        <w:ind w:left="288"/>
      </w:pPr>
      <w:r>
        <w:t>Education</w:t>
      </w:r>
    </w:p>
    <w:p w:rsidR="00A46CC2" w:rsidRDefault="006F63A9" w:rsidP="004E2EED">
      <w:pPr>
        <w:ind w:left="288"/>
      </w:pPr>
      <w:r>
        <w:t>• B.Com (Computer Applications), Rukmadevi Pannalal Laddha Maheshwari College (DAVV), 2024 – 7.45 CGPA</w:t>
      </w:r>
      <w:r>
        <w:br/>
        <w:t>• 12th, Gyan Sagar Vidya Niketan HS School, 2021 – 69.4%</w:t>
      </w:r>
      <w:r>
        <w:br/>
        <w:t>• 10th, Gyan Sagar Vidya Niketan HS School, 2019 – 69.4%</w:t>
      </w:r>
    </w:p>
    <w:p w:rsidR="00A46CC2" w:rsidRDefault="006F63A9" w:rsidP="004E2EED">
      <w:pPr>
        <w:pStyle w:val="Heading2"/>
        <w:ind w:left="288"/>
      </w:pPr>
      <w:r>
        <w:t>Certifications</w:t>
      </w:r>
    </w:p>
    <w:p w:rsidR="00A46CC2" w:rsidRDefault="006F63A9" w:rsidP="004E2EED">
      <w:pPr>
        <w:ind w:left="288"/>
      </w:pPr>
      <w:r>
        <w:t>• Python Internship – Ypsilon IT Solution Pvt. Ltd</w:t>
      </w:r>
      <w:proofErr w:type="gramStart"/>
      <w:r>
        <w:t>.</w:t>
      </w:r>
      <w:proofErr w:type="gramEnd"/>
      <w:r>
        <w:br/>
        <w:t>• Python Prog</w:t>
      </w:r>
      <w:r w:rsidR="004E2EED">
        <w:t>ramming – Universal Informatics</w:t>
      </w:r>
      <w:r>
        <w:br/>
        <w:t>• C &amp; C++ Programming – Universal Informatics</w:t>
      </w:r>
    </w:p>
    <w:p w:rsidR="00A46CC2" w:rsidRDefault="006F63A9" w:rsidP="004E2EED">
      <w:pPr>
        <w:pStyle w:val="Heading2"/>
        <w:ind w:left="288"/>
      </w:pPr>
      <w:r>
        <w:t>Projects</w:t>
      </w:r>
    </w:p>
    <w:p w:rsidR="00A46CC2" w:rsidRPr="00A81FEA" w:rsidRDefault="006F63A9" w:rsidP="004E2EED">
      <w:pPr>
        <w:ind w:left="288"/>
        <w:rPr>
          <w:b/>
          <w:color w:val="404040" w:themeColor="text1" w:themeTint="BF"/>
        </w:rPr>
      </w:pPr>
      <w:r w:rsidRPr="00A81FEA">
        <w:rPr>
          <w:b/>
          <w:color w:val="404040" w:themeColor="text1" w:themeTint="BF"/>
        </w:rPr>
        <w:t>Online Dance Academy (Internship Project)</w:t>
      </w:r>
    </w:p>
    <w:p w:rsidR="00A46CC2" w:rsidRDefault="006F63A9" w:rsidP="004E2EED">
      <w:pPr>
        <w:ind w:left="288"/>
      </w:pPr>
      <w:r>
        <w:t>• Built using Django Framework with MySQL backend.</w:t>
      </w:r>
      <w:r>
        <w:br/>
        <w:t>• Implemented secure login, student registration, and admin functionalities.</w:t>
      </w:r>
      <w:r>
        <w:br/>
        <w:t>• Designed a responsive UI using HTML, CSS, JavaScript, and jQuery.</w:t>
      </w:r>
    </w:p>
    <w:p w:rsidR="00AD464D" w:rsidRPr="00A81FEA" w:rsidRDefault="00AD464D" w:rsidP="00AD464D">
      <w:pPr>
        <w:ind w:left="288"/>
        <w:rPr>
          <w:b/>
          <w:color w:val="404040" w:themeColor="text1" w:themeTint="BF"/>
        </w:rPr>
      </w:pPr>
      <w:r w:rsidRPr="00A81FEA">
        <w:rPr>
          <w:b/>
          <w:color w:val="404040" w:themeColor="text1" w:themeTint="BF"/>
        </w:rPr>
        <w:t>Note Sharing System (</w:t>
      </w:r>
      <w:proofErr w:type="spellStart"/>
      <w:r w:rsidRPr="00A81FEA">
        <w:rPr>
          <w:b/>
          <w:color w:val="404040" w:themeColor="text1" w:themeTint="BF"/>
        </w:rPr>
        <w:t>Django</w:t>
      </w:r>
      <w:proofErr w:type="spellEnd"/>
      <w:r w:rsidRPr="00A81FEA">
        <w:rPr>
          <w:b/>
          <w:color w:val="404040" w:themeColor="text1" w:themeTint="BF"/>
        </w:rPr>
        <w:t xml:space="preserve"> Web Application)</w:t>
      </w:r>
    </w:p>
    <w:p w:rsidR="00A81FEA" w:rsidRDefault="00AD464D" w:rsidP="00A81FEA">
      <w:pPr>
        <w:spacing w:after="0"/>
        <w:ind w:left="288"/>
      </w:pPr>
      <w:r>
        <w:t xml:space="preserve">• </w:t>
      </w:r>
      <w:r w:rsidRPr="00AD464D">
        <w:t xml:space="preserve">Developed a collaborative platform for students to upload, share, and download study notes with secure user </w:t>
      </w:r>
    </w:p>
    <w:p w:rsidR="00A81FEA" w:rsidRDefault="00A81FEA" w:rsidP="00A81FEA">
      <w:pPr>
        <w:spacing w:after="0"/>
        <w:ind w:left="288"/>
      </w:pPr>
      <w:r>
        <w:lastRenderedPageBreak/>
        <w:t xml:space="preserve">    </w:t>
      </w:r>
      <w:proofErr w:type="gramStart"/>
      <w:r w:rsidR="00AD464D" w:rsidRPr="00AD464D">
        <w:t>authentication</w:t>
      </w:r>
      <w:proofErr w:type="gramEnd"/>
      <w:r w:rsidR="00AD464D">
        <w:t>.</w:t>
      </w:r>
      <w:r w:rsidR="00AD464D">
        <w:br/>
        <w:t xml:space="preserve">• </w:t>
      </w:r>
      <w:r w:rsidR="00AD464D" w:rsidRPr="00AD464D">
        <w:t xml:space="preserve">Implemented CRUD operations for notes with categories (Mathematics, Science, Programming, History) and </w:t>
      </w:r>
      <w:r>
        <w:t xml:space="preserve"> </w:t>
      </w:r>
    </w:p>
    <w:p w:rsidR="00A81FEA" w:rsidRDefault="00A81FEA" w:rsidP="00A81FEA">
      <w:pPr>
        <w:spacing w:after="0"/>
        <w:ind w:left="288"/>
      </w:pPr>
      <w:r>
        <w:t xml:space="preserve">   </w:t>
      </w:r>
      <w:proofErr w:type="gramStart"/>
      <w:r w:rsidR="00AD464D" w:rsidRPr="00AD464D">
        <w:t>visibility</w:t>
      </w:r>
      <w:proofErr w:type="gramEnd"/>
      <w:r w:rsidR="00AD464D" w:rsidRPr="00AD464D">
        <w:t xml:space="preserve"> settings (Public/Private)</w:t>
      </w:r>
      <w:r w:rsidR="00AD464D">
        <w:t>.</w:t>
      </w:r>
      <w:r w:rsidR="00AD464D">
        <w:br/>
        <w:t xml:space="preserve">• </w:t>
      </w:r>
      <w:r w:rsidR="00AD464D" w:rsidRPr="00AD464D">
        <w:t>Designed a responsive UI using Bootstrap 5 with features like file uploads (PDF/DOCX), search filters, and</w:t>
      </w:r>
    </w:p>
    <w:p w:rsidR="00AD464D" w:rsidRDefault="00A81FEA" w:rsidP="00A81FEA">
      <w:pPr>
        <w:spacing w:after="0"/>
        <w:ind w:left="288"/>
      </w:pPr>
      <w:r>
        <w:t xml:space="preserve">  </w:t>
      </w:r>
      <w:r w:rsidR="00AD464D" w:rsidRPr="00AD464D">
        <w:t xml:space="preserve"> </w:t>
      </w:r>
      <w:proofErr w:type="gramStart"/>
      <w:r w:rsidR="00AD464D" w:rsidRPr="00AD464D">
        <w:t>user</w:t>
      </w:r>
      <w:proofErr w:type="gramEnd"/>
      <w:r w:rsidR="00AD464D" w:rsidRPr="00AD464D">
        <w:t xml:space="preserve"> profiles</w:t>
      </w:r>
      <w:r w:rsidR="00AD464D">
        <w:t>.</w:t>
      </w:r>
    </w:p>
    <w:p w:rsidR="00AD464D" w:rsidRDefault="00AD464D" w:rsidP="00A81FEA">
      <w:pPr>
        <w:spacing w:after="0"/>
        <w:ind w:left="288"/>
      </w:pPr>
      <w:r>
        <w:t xml:space="preserve">• </w:t>
      </w:r>
      <w:r w:rsidRPr="00AD464D">
        <w:t xml:space="preserve">Integrated </w:t>
      </w:r>
      <w:proofErr w:type="spellStart"/>
      <w:r w:rsidRPr="00AD464D">
        <w:t>Django</w:t>
      </w:r>
      <w:proofErr w:type="spellEnd"/>
      <w:r w:rsidRPr="00AD464D">
        <w:t xml:space="preserve"> auth</w:t>
      </w:r>
      <w:r>
        <w:t>entication (login, registration</w:t>
      </w:r>
      <w:r w:rsidR="00A81FEA">
        <w:t>).</w:t>
      </w:r>
    </w:p>
    <w:p w:rsidR="00A46CC2" w:rsidRDefault="006F63A9" w:rsidP="004E2EED">
      <w:pPr>
        <w:pStyle w:val="Heading2"/>
        <w:ind w:left="288"/>
      </w:pPr>
      <w:r>
        <w:t>Soft Skills</w:t>
      </w:r>
    </w:p>
    <w:p w:rsidR="00A46CC2" w:rsidRDefault="004E2EED" w:rsidP="004E2EED">
      <w:pPr>
        <w:ind w:left="288"/>
      </w:pPr>
      <w:r>
        <w:t>• Adaptability</w:t>
      </w:r>
      <w:r>
        <w:br/>
        <w:t>• Self-Motivated</w:t>
      </w:r>
    </w:p>
    <w:p w:rsidR="00A46CC2" w:rsidRDefault="006F63A9" w:rsidP="004E2EED">
      <w:pPr>
        <w:pStyle w:val="Heading2"/>
        <w:ind w:left="288"/>
      </w:pPr>
      <w:r>
        <w:t>Declaration</w:t>
      </w:r>
    </w:p>
    <w:p w:rsidR="004E2EED" w:rsidRDefault="006F63A9" w:rsidP="004E2EED">
      <w:pPr>
        <w:ind w:left="288"/>
      </w:pPr>
      <w:r>
        <w:t>I hereby declare that the information provided above is accurate and true to the best of my knowledge.</w:t>
      </w:r>
    </w:p>
    <w:p w:rsidR="004E2EED" w:rsidRDefault="004E2EED" w:rsidP="004E2EED">
      <w:pPr>
        <w:spacing w:after="0"/>
        <w:ind w:left="288"/>
      </w:pPr>
    </w:p>
    <w:p w:rsidR="004E2EED" w:rsidRDefault="004E2EED" w:rsidP="004E2EED">
      <w:pPr>
        <w:ind w:left="288"/>
      </w:pPr>
      <w:r>
        <w:t>Place: Indore                                                                                                              Date: __________</w:t>
      </w:r>
    </w:p>
    <w:p w:rsidR="00A46CC2" w:rsidRDefault="006F63A9" w:rsidP="00594E1C">
      <w:pPr>
        <w:ind w:left="288"/>
      </w:pPr>
      <w:r>
        <w:t xml:space="preserve">Bharat </w:t>
      </w:r>
      <w:proofErr w:type="spellStart"/>
      <w:r>
        <w:t>Lodhi</w:t>
      </w:r>
      <w:proofErr w:type="spellEnd"/>
    </w:p>
    <w:sectPr w:rsidR="00A46CC2" w:rsidSect="004E2E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D3336A1"/>
    <w:multiLevelType w:val="hybridMultilevel"/>
    <w:tmpl w:val="DFD4657A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">
    <w:nsid w:val="5E7C0242"/>
    <w:multiLevelType w:val="hybridMultilevel"/>
    <w:tmpl w:val="8A2EA1EC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1">
    <w:nsid w:val="6FB538AC"/>
    <w:multiLevelType w:val="hybridMultilevel"/>
    <w:tmpl w:val="C6BE1C56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39F9"/>
    <w:rsid w:val="004E2EED"/>
    <w:rsid w:val="00594E1C"/>
    <w:rsid w:val="00656E74"/>
    <w:rsid w:val="006F63A9"/>
    <w:rsid w:val="00A46CC2"/>
    <w:rsid w:val="00A712A3"/>
    <w:rsid w:val="00A81FEA"/>
    <w:rsid w:val="00AA1D8D"/>
    <w:rsid w:val="00AD464D"/>
    <w:rsid w:val="00B47730"/>
    <w:rsid w:val="00CB0664"/>
    <w:rsid w:val="00DD7A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FA13E08-AA1E-4685-821F-C346A0B23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464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D7AA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D7AA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66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bharat-lodhi-08ab97225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666837-5C7C-4F9A-B1EE-2C8C420A5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15</cp:revision>
  <cp:lastPrinted>2025-04-30T10:51:00Z</cp:lastPrinted>
  <dcterms:created xsi:type="dcterms:W3CDTF">2013-12-23T23:15:00Z</dcterms:created>
  <dcterms:modified xsi:type="dcterms:W3CDTF">2025-04-30T10:52:00Z</dcterms:modified>
  <cp:category/>
</cp:coreProperties>
</file>