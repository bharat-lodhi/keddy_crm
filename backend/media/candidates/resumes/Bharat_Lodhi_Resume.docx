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321" w:rsidRPr="004A61FA" w:rsidRDefault="006C6332" w:rsidP="006C6332">
      <w:pPr>
        <w:pStyle w:val="Title"/>
        <w:tabs>
          <w:tab w:val="center" w:pos="5400"/>
        </w:tabs>
        <w:spacing w:before="100" w:beforeAutospacing="1"/>
        <w:rPr>
          <w:rFonts w:ascii="Alef" w:hAnsi="Alef" w:cs="Alef"/>
          <w:b/>
        </w:rPr>
      </w:pPr>
      <w:r>
        <w:rPr>
          <w:rFonts w:ascii="Alef" w:hAnsi="Alef" w:cs="Alef"/>
          <w:b/>
        </w:rPr>
        <w:softHyphen/>
      </w:r>
      <w:r>
        <w:rPr>
          <w:rFonts w:ascii="Alef" w:hAnsi="Alef" w:cs="Alef"/>
          <w:b/>
        </w:rPr>
        <w:softHyphen/>
      </w:r>
      <w:r w:rsidR="009054B6">
        <w:rPr>
          <w:rFonts w:ascii="Alef" w:hAnsi="Alef" w:cs="Alef"/>
          <w:b/>
        </w:rPr>
        <w:tab/>
      </w:r>
      <w:r w:rsidR="004503BF" w:rsidRPr="00051E9F">
        <w:rPr>
          <w:rStyle w:val="IntenseEmphasis"/>
        </w:rPr>
        <w:t>BHARAT LODHI</w:t>
      </w:r>
    </w:p>
    <w:p w:rsidR="002F0CA4" w:rsidRPr="00A92D0D" w:rsidRDefault="004503BF" w:rsidP="00A92D0D">
      <w:pPr>
        <w:spacing w:before="80"/>
        <w:jc w:val="center"/>
        <w:rPr>
          <w:sz w:val="22"/>
        </w:rPr>
      </w:pPr>
      <w:r w:rsidRPr="00A92D0D">
        <w:rPr>
          <w:sz w:val="22"/>
        </w:rPr>
        <w:t xml:space="preserve">+91 7999414499 | </w:t>
      </w:r>
      <w:hyperlink r:id="rId6" w:history="1">
        <w:r w:rsidR="00C81BF3" w:rsidRPr="00A92D0D">
          <w:rPr>
            <w:rStyle w:val="Hyperlink"/>
            <w:sz w:val="22"/>
          </w:rPr>
          <w:t>bharatlodhi810@gmail.com</w:t>
        </w:r>
      </w:hyperlink>
      <w:r w:rsidR="002F0CA4" w:rsidRPr="00A92D0D">
        <w:rPr>
          <w:sz w:val="22"/>
        </w:rPr>
        <w:t xml:space="preserve"> | </w:t>
      </w:r>
      <w:hyperlink r:id="rId7" w:history="1">
        <w:r w:rsidR="002F0CA4" w:rsidRPr="00A92D0D">
          <w:rPr>
            <w:rStyle w:val="Hyperlink"/>
            <w:sz w:val="22"/>
          </w:rPr>
          <w:t>https://github.com/bharat-lodhi</w:t>
        </w:r>
      </w:hyperlink>
    </w:p>
    <w:p w:rsidR="00A92D0D" w:rsidRPr="00A92D0D" w:rsidRDefault="00A92D0D" w:rsidP="00A92D0D">
      <w:pPr>
        <w:spacing w:before="0"/>
        <w:jc w:val="center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"</w:instrText>
      </w:r>
      <w:r w:rsidRPr="00A92D0D">
        <w:rPr>
          <w:sz w:val="22"/>
        </w:rPr>
        <w:instrText xml:space="preserve"> https://www.linkedin.com/in/bharat-lodhi-india</w:instrText>
      </w:r>
    </w:p>
    <w:p w:rsidR="00A92D0D" w:rsidRPr="00341984" w:rsidRDefault="00A92D0D" w:rsidP="00A92D0D">
      <w:pPr>
        <w:spacing w:before="0"/>
        <w:jc w:val="center"/>
        <w:rPr>
          <w:rStyle w:val="Hyperlink"/>
          <w:sz w:val="22"/>
        </w:rPr>
      </w:pPr>
      <w:r>
        <w:rPr>
          <w:sz w:val="22"/>
        </w:rPr>
        <w:instrText xml:space="preserve">" </w:instrText>
      </w:r>
      <w:r>
        <w:rPr>
          <w:sz w:val="22"/>
        </w:rPr>
        <w:fldChar w:fldCharType="separate"/>
      </w:r>
      <w:r w:rsidRPr="00341984">
        <w:rPr>
          <w:rStyle w:val="Hyperlink"/>
          <w:sz w:val="22"/>
        </w:rPr>
        <w:t xml:space="preserve"> https://www.linkedin.com/in/bharat-lodhi-india</w:t>
      </w:r>
    </w:p>
    <w:p w:rsidR="009F4321" w:rsidRDefault="00A92D0D" w:rsidP="00A92D0D">
      <w:pPr>
        <w:pStyle w:val="Heading1"/>
        <w:spacing w:before="0"/>
      </w:pPr>
      <w:r>
        <w:fldChar w:fldCharType="end"/>
      </w:r>
      <w:r w:rsidR="0071436D">
        <w:t>CAREER OBJECTIVE</w:t>
      </w:r>
    </w:p>
    <w:p w:rsidR="0062311E" w:rsidRPr="00A92D0D" w:rsidRDefault="0062311E" w:rsidP="00A92D0D">
      <w:pPr>
        <w:spacing w:before="120" w:after="120"/>
        <w:rPr>
          <w:sz w:val="22"/>
        </w:rPr>
      </w:pPr>
      <w:r w:rsidRPr="00A92D0D">
        <w:rPr>
          <w:sz w:val="22"/>
        </w:rPr>
        <w:t xml:space="preserve">Motivated and detail-oriented Python Developer with practical experience in full-stack web development. I use </w:t>
      </w:r>
      <w:proofErr w:type="spellStart"/>
      <w:r w:rsidRPr="00A92D0D">
        <w:rPr>
          <w:sz w:val="22"/>
        </w:rPr>
        <w:t>Django</w:t>
      </w:r>
      <w:proofErr w:type="spellEnd"/>
      <w:r w:rsidRPr="00A92D0D">
        <w:rPr>
          <w:sz w:val="22"/>
        </w:rPr>
        <w:t>, MySQL, and modern frontend technologies. I have strong problem-solving skills and a passion for building user-friendly web applications. I am looking for a challenging role to grow in a collaborative and innovative software development team.</w:t>
      </w:r>
    </w:p>
    <w:p w:rsidR="009F4321" w:rsidRDefault="0071436D" w:rsidP="006C6332">
      <w:pPr>
        <w:pStyle w:val="Heading1"/>
        <w:spacing w:beforeAutospacing="1"/>
      </w:pPr>
      <w:r>
        <w:t>TECHNICAL SKILLS</w:t>
      </w:r>
    </w:p>
    <w:p w:rsidR="005231FE" w:rsidRPr="00A92D0D" w:rsidRDefault="004503BF" w:rsidP="00A92D0D">
      <w:pPr>
        <w:pStyle w:val="ListParagraph"/>
        <w:numPr>
          <w:ilvl w:val="0"/>
          <w:numId w:val="11"/>
        </w:numPr>
        <w:spacing w:before="120" w:after="120"/>
        <w:rPr>
          <w:sz w:val="22"/>
        </w:rPr>
      </w:pPr>
      <w:r w:rsidRPr="00A92D0D">
        <w:rPr>
          <w:sz w:val="22"/>
        </w:rPr>
        <w:t>Program</w:t>
      </w:r>
      <w:r w:rsidR="005231FE" w:rsidRPr="00A92D0D">
        <w:rPr>
          <w:sz w:val="22"/>
        </w:rPr>
        <w:t>ming Languages: Python, C, C++</w:t>
      </w:r>
    </w:p>
    <w:p w:rsidR="005231FE" w:rsidRPr="00A92D0D" w:rsidRDefault="004503BF" w:rsidP="00A92D0D">
      <w:pPr>
        <w:pStyle w:val="ListParagraph"/>
        <w:numPr>
          <w:ilvl w:val="0"/>
          <w:numId w:val="11"/>
        </w:numPr>
        <w:spacing w:before="120" w:after="120"/>
        <w:rPr>
          <w:sz w:val="22"/>
        </w:rPr>
      </w:pPr>
      <w:r w:rsidRPr="00A92D0D">
        <w:rPr>
          <w:sz w:val="22"/>
        </w:rPr>
        <w:t>Web Technologies: HTML5, CSS3, JavaScript</w:t>
      </w:r>
      <w:r w:rsidR="008D3825" w:rsidRPr="00A92D0D">
        <w:rPr>
          <w:sz w:val="22"/>
        </w:rPr>
        <w:t xml:space="preserve"> </w:t>
      </w:r>
    </w:p>
    <w:p w:rsidR="005231FE" w:rsidRPr="00A92D0D" w:rsidRDefault="004503BF" w:rsidP="00A92D0D">
      <w:pPr>
        <w:pStyle w:val="ListParagraph"/>
        <w:numPr>
          <w:ilvl w:val="0"/>
          <w:numId w:val="11"/>
        </w:numPr>
        <w:spacing w:before="120" w:after="120"/>
        <w:rPr>
          <w:sz w:val="22"/>
        </w:rPr>
      </w:pPr>
      <w:r w:rsidRPr="00A92D0D">
        <w:rPr>
          <w:sz w:val="22"/>
        </w:rPr>
        <w:t xml:space="preserve">Frameworks: </w:t>
      </w:r>
      <w:proofErr w:type="spellStart"/>
      <w:r w:rsidRPr="00A92D0D">
        <w:rPr>
          <w:sz w:val="22"/>
        </w:rPr>
        <w:t>Django</w:t>
      </w:r>
      <w:proofErr w:type="spellEnd"/>
    </w:p>
    <w:p w:rsidR="005231FE" w:rsidRPr="00A92D0D" w:rsidRDefault="004503BF" w:rsidP="00A92D0D">
      <w:pPr>
        <w:pStyle w:val="ListParagraph"/>
        <w:numPr>
          <w:ilvl w:val="0"/>
          <w:numId w:val="11"/>
        </w:numPr>
        <w:spacing w:before="120" w:after="120"/>
        <w:rPr>
          <w:sz w:val="22"/>
        </w:rPr>
      </w:pPr>
      <w:r w:rsidRPr="00A92D0D">
        <w:rPr>
          <w:sz w:val="22"/>
        </w:rPr>
        <w:t xml:space="preserve">Database: </w:t>
      </w:r>
      <w:proofErr w:type="spellStart"/>
      <w:r w:rsidR="0071436D" w:rsidRPr="00A92D0D">
        <w:rPr>
          <w:sz w:val="22"/>
        </w:rPr>
        <w:t>PostgreSQL</w:t>
      </w:r>
      <w:proofErr w:type="spellEnd"/>
      <w:r w:rsidR="0071436D" w:rsidRPr="00A92D0D">
        <w:rPr>
          <w:sz w:val="22"/>
        </w:rPr>
        <w:t>, MySQL, SQLite</w:t>
      </w:r>
    </w:p>
    <w:p w:rsidR="009F4321" w:rsidRPr="00A92D0D" w:rsidRDefault="004503BF" w:rsidP="00A92D0D">
      <w:pPr>
        <w:pStyle w:val="ListParagraph"/>
        <w:numPr>
          <w:ilvl w:val="0"/>
          <w:numId w:val="11"/>
        </w:numPr>
        <w:spacing w:before="120" w:after="120"/>
        <w:rPr>
          <w:sz w:val="22"/>
        </w:rPr>
      </w:pPr>
      <w:r w:rsidRPr="00A92D0D">
        <w:rPr>
          <w:sz w:val="22"/>
        </w:rPr>
        <w:t>Concepts: Object-Oriented Programming (OOP), CRUD Operations</w:t>
      </w:r>
      <w:r w:rsidR="00C81BF3" w:rsidRPr="00A92D0D">
        <w:rPr>
          <w:sz w:val="22"/>
        </w:rPr>
        <w:t xml:space="preserve"> </w:t>
      </w:r>
    </w:p>
    <w:p w:rsidR="009F4321" w:rsidRDefault="0071436D" w:rsidP="006C6332">
      <w:pPr>
        <w:pStyle w:val="Heading1"/>
        <w:spacing w:beforeAutospacing="1"/>
      </w:pPr>
      <w:r>
        <w:t>INTERNSHIP EXPERIENCE</w:t>
      </w:r>
      <w:bookmarkStart w:id="0" w:name="_GoBack"/>
      <w:bookmarkEnd w:id="0"/>
    </w:p>
    <w:p w:rsidR="002F0CA4" w:rsidRPr="00A92D0D" w:rsidRDefault="004503BF" w:rsidP="00A92D0D">
      <w:pPr>
        <w:spacing w:before="120" w:after="120"/>
        <w:rPr>
          <w:sz w:val="22"/>
        </w:rPr>
      </w:pPr>
      <w:r w:rsidRPr="00A92D0D">
        <w:rPr>
          <w:sz w:val="22"/>
        </w:rPr>
        <w:t>Python Developer Intern</w:t>
      </w:r>
      <w:r w:rsidRPr="00A92D0D">
        <w:rPr>
          <w:sz w:val="22"/>
        </w:rPr>
        <w:br/>
      </w:r>
      <w:proofErr w:type="spellStart"/>
      <w:r w:rsidRPr="00A92D0D">
        <w:rPr>
          <w:sz w:val="22"/>
        </w:rPr>
        <w:t>Ypsilo</w:t>
      </w:r>
      <w:r w:rsidR="00C81BF3" w:rsidRPr="00A92D0D">
        <w:rPr>
          <w:sz w:val="22"/>
        </w:rPr>
        <w:t>n</w:t>
      </w:r>
      <w:proofErr w:type="spellEnd"/>
      <w:r w:rsidR="00C81BF3" w:rsidRPr="00A92D0D">
        <w:rPr>
          <w:sz w:val="22"/>
        </w:rPr>
        <w:t xml:space="preserve"> IT Solution Pvt. Ltd., Indore</w:t>
      </w:r>
      <w:r w:rsidR="00C81BF3" w:rsidRPr="00A92D0D">
        <w:rPr>
          <w:sz w:val="22"/>
        </w:rPr>
        <w:tab/>
      </w:r>
      <w:r w:rsidR="00C81BF3" w:rsidRPr="00A92D0D">
        <w:rPr>
          <w:sz w:val="22"/>
        </w:rPr>
        <w:tab/>
      </w:r>
      <w:r w:rsidR="00C81BF3" w:rsidRPr="00A92D0D">
        <w:rPr>
          <w:sz w:val="22"/>
        </w:rPr>
        <w:tab/>
      </w:r>
      <w:r w:rsidR="00C81BF3" w:rsidRPr="00A92D0D">
        <w:rPr>
          <w:sz w:val="22"/>
        </w:rPr>
        <w:tab/>
      </w:r>
      <w:r w:rsidR="0071436D" w:rsidRPr="00A92D0D">
        <w:rPr>
          <w:sz w:val="22"/>
        </w:rPr>
        <w:tab/>
      </w:r>
      <w:r w:rsidR="0071436D" w:rsidRPr="00A92D0D">
        <w:rPr>
          <w:sz w:val="22"/>
        </w:rPr>
        <w:tab/>
      </w:r>
      <w:r w:rsidR="008D3825" w:rsidRPr="00A92D0D">
        <w:rPr>
          <w:sz w:val="22"/>
        </w:rPr>
        <w:t>October 2024 – April</w:t>
      </w:r>
      <w:r w:rsidR="002F0CA4" w:rsidRPr="00A92D0D">
        <w:rPr>
          <w:sz w:val="22"/>
        </w:rPr>
        <w:t xml:space="preserve"> 2025</w:t>
      </w:r>
    </w:p>
    <w:p w:rsidR="009F4321" w:rsidRPr="00A92D0D" w:rsidRDefault="004503BF" w:rsidP="00A92D0D">
      <w:pPr>
        <w:spacing w:before="120" w:after="120"/>
        <w:rPr>
          <w:sz w:val="22"/>
        </w:rPr>
      </w:pPr>
      <w:r w:rsidRPr="00A92D0D">
        <w:rPr>
          <w:b/>
          <w:color w:val="262626" w:themeColor="text1" w:themeTint="D9"/>
          <w:sz w:val="22"/>
        </w:rPr>
        <w:t>Project: Online Dance Academy</w:t>
      </w:r>
    </w:p>
    <w:p w:rsidR="005231FE" w:rsidRPr="00A92D0D" w:rsidRDefault="004503BF" w:rsidP="00A92D0D">
      <w:pPr>
        <w:pStyle w:val="ListParagraph"/>
        <w:numPr>
          <w:ilvl w:val="0"/>
          <w:numId w:val="12"/>
        </w:numPr>
        <w:spacing w:before="120" w:after="120"/>
        <w:rPr>
          <w:sz w:val="22"/>
        </w:rPr>
      </w:pPr>
      <w:r w:rsidRPr="00A92D0D">
        <w:rPr>
          <w:sz w:val="22"/>
        </w:rPr>
        <w:t xml:space="preserve">Developed and managed the Admin Panel and backend logic for a </w:t>
      </w:r>
      <w:proofErr w:type="spellStart"/>
      <w:r w:rsidRPr="00A92D0D">
        <w:rPr>
          <w:sz w:val="22"/>
        </w:rPr>
        <w:t>Django</w:t>
      </w:r>
      <w:proofErr w:type="spellEnd"/>
      <w:r w:rsidRPr="00A92D0D">
        <w:rPr>
          <w:sz w:val="22"/>
        </w:rPr>
        <w:t>-based web application.</w:t>
      </w:r>
    </w:p>
    <w:p w:rsidR="005231FE" w:rsidRPr="00A92D0D" w:rsidRDefault="004503BF" w:rsidP="00A92D0D">
      <w:pPr>
        <w:pStyle w:val="ListParagraph"/>
        <w:numPr>
          <w:ilvl w:val="0"/>
          <w:numId w:val="12"/>
        </w:numPr>
        <w:spacing w:before="120" w:after="120"/>
        <w:rPr>
          <w:sz w:val="22"/>
        </w:rPr>
      </w:pPr>
      <w:r w:rsidRPr="00A92D0D">
        <w:rPr>
          <w:sz w:val="22"/>
        </w:rPr>
        <w:t>Implemented role-based access for Admin, Student, and Visitor roles with secure login and session handling.</w:t>
      </w:r>
    </w:p>
    <w:p w:rsidR="005231FE" w:rsidRPr="00A92D0D" w:rsidRDefault="004503BF" w:rsidP="00A92D0D">
      <w:pPr>
        <w:pStyle w:val="ListParagraph"/>
        <w:numPr>
          <w:ilvl w:val="0"/>
          <w:numId w:val="12"/>
        </w:numPr>
        <w:spacing w:before="120" w:after="120"/>
        <w:rPr>
          <w:sz w:val="22"/>
        </w:rPr>
      </w:pPr>
      <w:r w:rsidRPr="00A92D0D">
        <w:rPr>
          <w:sz w:val="22"/>
        </w:rPr>
        <w:t xml:space="preserve">Used </w:t>
      </w:r>
      <w:proofErr w:type="spellStart"/>
      <w:r w:rsidRPr="00A92D0D">
        <w:rPr>
          <w:sz w:val="22"/>
        </w:rPr>
        <w:t>Django</w:t>
      </w:r>
      <w:proofErr w:type="spellEnd"/>
      <w:r w:rsidRPr="00A92D0D">
        <w:rPr>
          <w:sz w:val="22"/>
        </w:rPr>
        <w:t xml:space="preserve"> and MySQL for backend development, enabling efficien</w:t>
      </w:r>
      <w:r w:rsidR="005231FE" w:rsidRPr="00A92D0D">
        <w:rPr>
          <w:sz w:val="22"/>
        </w:rPr>
        <w:t>t data storage and retrieval.</w:t>
      </w:r>
    </w:p>
    <w:p w:rsidR="005231FE" w:rsidRPr="00A92D0D" w:rsidRDefault="004503BF" w:rsidP="00A92D0D">
      <w:pPr>
        <w:pStyle w:val="ListParagraph"/>
        <w:numPr>
          <w:ilvl w:val="0"/>
          <w:numId w:val="12"/>
        </w:numPr>
        <w:spacing w:before="120" w:after="120"/>
        <w:rPr>
          <w:sz w:val="22"/>
        </w:rPr>
      </w:pPr>
      <w:r w:rsidRPr="00A92D0D">
        <w:rPr>
          <w:sz w:val="22"/>
        </w:rPr>
        <w:t>Designed and implemented a responsive UI using HTML, CSS, JavaScript, and jQuery for better user experience.</w:t>
      </w:r>
    </w:p>
    <w:p w:rsidR="005231FE" w:rsidRPr="00A92D0D" w:rsidRDefault="004503BF" w:rsidP="00A92D0D">
      <w:pPr>
        <w:pStyle w:val="ListParagraph"/>
        <w:numPr>
          <w:ilvl w:val="0"/>
          <w:numId w:val="12"/>
        </w:numPr>
        <w:spacing w:before="120" w:after="120"/>
        <w:rPr>
          <w:sz w:val="22"/>
        </w:rPr>
      </w:pPr>
      <w:r w:rsidRPr="00A92D0D">
        <w:rPr>
          <w:sz w:val="22"/>
        </w:rPr>
        <w:t>Contributed to frontend-backend integration, user registration flows, and dynamic content rendering.</w:t>
      </w:r>
    </w:p>
    <w:p w:rsidR="009F4321" w:rsidRPr="00A92D0D" w:rsidRDefault="004503BF" w:rsidP="00A92D0D">
      <w:pPr>
        <w:pStyle w:val="ListParagraph"/>
        <w:numPr>
          <w:ilvl w:val="0"/>
          <w:numId w:val="12"/>
        </w:numPr>
        <w:spacing w:before="120" w:after="120"/>
        <w:rPr>
          <w:sz w:val="22"/>
        </w:rPr>
      </w:pPr>
      <w:r w:rsidRPr="00A92D0D">
        <w:rPr>
          <w:sz w:val="22"/>
        </w:rPr>
        <w:t>Ensured code scalability and reusability by applying best practices in Django project structure.</w:t>
      </w:r>
    </w:p>
    <w:p w:rsidR="009F4321" w:rsidRDefault="0071436D" w:rsidP="006C6332">
      <w:pPr>
        <w:pStyle w:val="Heading1"/>
        <w:spacing w:beforeAutospacing="1"/>
      </w:pPr>
      <w:r>
        <w:t>PROJECTS</w:t>
      </w:r>
    </w:p>
    <w:p w:rsidR="005231FE" w:rsidRPr="00A92D0D" w:rsidRDefault="004503BF" w:rsidP="00A92D0D">
      <w:pPr>
        <w:spacing w:before="120" w:after="120"/>
        <w:rPr>
          <w:b/>
          <w:color w:val="262626" w:themeColor="text1" w:themeTint="D9"/>
          <w:sz w:val="24"/>
        </w:rPr>
      </w:pPr>
      <w:r w:rsidRPr="00A92D0D">
        <w:rPr>
          <w:b/>
          <w:color w:val="262626" w:themeColor="text1" w:themeTint="D9"/>
          <w:sz w:val="22"/>
        </w:rPr>
        <w:t>Note Sharing Sy</w:t>
      </w:r>
      <w:r w:rsidR="005231FE" w:rsidRPr="00A92D0D">
        <w:rPr>
          <w:b/>
          <w:color w:val="262626" w:themeColor="text1" w:themeTint="D9"/>
          <w:sz w:val="22"/>
        </w:rPr>
        <w:t>stem (</w:t>
      </w:r>
      <w:proofErr w:type="spellStart"/>
      <w:r w:rsidR="005231FE" w:rsidRPr="00A92D0D">
        <w:rPr>
          <w:b/>
          <w:color w:val="262626" w:themeColor="text1" w:themeTint="D9"/>
          <w:sz w:val="22"/>
        </w:rPr>
        <w:t>Django</w:t>
      </w:r>
      <w:proofErr w:type="spellEnd"/>
      <w:r w:rsidR="005231FE" w:rsidRPr="00A92D0D">
        <w:rPr>
          <w:b/>
          <w:color w:val="262626" w:themeColor="text1" w:themeTint="D9"/>
          <w:sz w:val="22"/>
        </w:rPr>
        <w:t xml:space="preserve"> Web Application)</w:t>
      </w:r>
    </w:p>
    <w:p w:rsidR="005231FE" w:rsidRPr="00A92D0D" w:rsidRDefault="004503BF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Built a platform for students to upload, categorize, and manage study notes.</w:t>
      </w:r>
    </w:p>
    <w:p w:rsidR="005231FE" w:rsidRPr="00A92D0D" w:rsidRDefault="004503BF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 xml:space="preserve">Implemented CRUD functionality for documents with category filters (Math, Science, Programming, </w:t>
      </w:r>
      <w:proofErr w:type="gramStart"/>
      <w:r w:rsidRPr="00A92D0D">
        <w:rPr>
          <w:sz w:val="22"/>
        </w:rPr>
        <w:t>History</w:t>
      </w:r>
      <w:proofErr w:type="gramEnd"/>
      <w:r w:rsidRPr="00A92D0D">
        <w:rPr>
          <w:sz w:val="22"/>
        </w:rPr>
        <w:t>).</w:t>
      </w:r>
    </w:p>
    <w:p w:rsidR="005231FE" w:rsidRPr="00A92D0D" w:rsidRDefault="004503BF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Integrated Django Authentication System for login, registration, and user profiles.</w:t>
      </w:r>
    </w:p>
    <w:p w:rsidR="005231FE" w:rsidRPr="00A92D0D" w:rsidRDefault="004503BF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Enabled file uploads (PDF, DOCX) with visibility control (Public/Private).</w:t>
      </w:r>
    </w:p>
    <w:p w:rsidR="008B25C2" w:rsidRPr="00A92D0D" w:rsidRDefault="004503BF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Designed responsive UI using Bootstrap 5 with features like search, filters, and note previews.</w:t>
      </w:r>
    </w:p>
    <w:p w:rsidR="008B25C2" w:rsidRDefault="008B25C2" w:rsidP="006C6332">
      <w:pPr>
        <w:pStyle w:val="NormalWeb"/>
        <w:rPr>
          <w:rStyle w:val="Strong"/>
        </w:rPr>
      </w:pPr>
    </w:p>
    <w:p w:rsidR="008B25C2" w:rsidRPr="002F0CA4" w:rsidRDefault="008B25C2" w:rsidP="00A92D0D">
      <w:pPr>
        <w:spacing w:before="120" w:after="160" w:line="240" w:lineRule="auto"/>
        <w:rPr>
          <w:rFonts w:eastAsia="Times New Roman" w:cs="Times New Roman"/>
          <w:color w:val="262626" w:themeColor="text1" w:themeTint="D9"/>
          <w:sz w:val="22"/>
          <w:szCs w:val="22"/>
        </w:rPr>
      </w:pPr>
      <w:proofErr w:type="spellStart"/>
      <w:r w:rsidRPr="002F0CA4">
        <w:rPr>
          <w:rFonts w:eastAsia="Times New Roman" w:cs="Times New Roman"/>
          <w:b/>
          <w:bCs/>
          <w:color w:val="262626" w:themeColor="text1" w:themeTint="D9"/>
          <w:sz w:val="22"/>
          <w:szCs w:val="22"/>
        </w:rPr>
        <w:lastRenderedPageBreak/>
        <w:t>Keddy</w:t>
      </w:r>
      <w:proofErr w:type="spellEnd"/>
      <w:r w:rsidRPr="002F0CA4">
        <w:rPr>
          <w:rFonts w:eastAsia="Times New Roman" w:cs="Times New Roman"/>
          <w:b/>
          <w:bCs/>
          <w:color w:val="262626" w:themeColor="text1" w:themeTint="D9"/>
          <w:sz w:val="22"/>
          <w:szCs w:val="22"/>
        </w:rPr>
        <w:t xml:space="preserve"> Mailer – Email </w:t>
      </w:r>
      <w:r w:rsidRPr="0071436D">
        <w:rPr>
          <w:rFonts w:eastAsia="Times New Roman" w:cs="Times New Roman"/>
          <w:b/>
          <w:bCs/>
          <w:color w:val="262626" w:themeColor="text1" w:themeTint="D9"/>
          <w:sz w:val="22"/>
          <w:szCs w:val="22"/>
        </w:rPr>
        <w:t>Campaign</w:t>
      </w:r>
      <w:r w:rsidRPr="002F0CA4">
        <w:rPr>
          <w:rFonts w:eastAsia="Times New Roman" w:cs="Times New Roman"/>
          <w:b/>
          <w:bCs/>
          <w:color w:val="262626" w:themeColor="text1" w:themeTint="D9"/>
          <w:sz w:val="22"/>
          <w:szCs w:val="22"/>
        </w:rPr>
        <w:t xml:space="preserve"> Management System</w:t>
      </w:r>
    </w:p>
    <w:p w:rsidR="008B25C2" w:rsidRPr="00A92D0D" w:rsidRDefault="008B25C2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Created a user-friendly email platform that lets businesses design, schedule, and track their campaigns easily.</w:t>
      </w:r>
    </w:p>
    <w:p w:rsidR="008B25C2" w:rsidRPr="00A92D0D" w:rsidRDefault="008B25C2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 xml:space="preserve">Used </w:t>
      </w:r>
      <w:proofErr w:type="spellStart"/>
      <w:r w:rsidRPr="00A92D0D">
        <w:rPr>
          <w:sz w:val="22"/>
        </w:rPr>
        <w:t>Django</w:t>
      </w:r>
      <w:proofErr w:type="spellEnd"/>
      <w:r w:rsidRPr="00A92D0D">
        <w:rPr>
          <w:sz w:val="22"/>
        </w:rPr>
        <w:t xml:space="preserve"> with Celery and </w:t>
      </w:r>
      <w:proofErr w:type="spellStart"/>
      <w:r w:rsidRPr="00A92D0D">
        <w:rPr>
          <w:sz w:val="22"/>
        </w:rPr>
        <w:t>Redis</w:t>
      </w:r>
      <w:proofErr w:type="spellEnd"/>
      <w:r w:rsidRPr="00A92D0D">
        <w:rPr>
          <w:sz w:val="22"/>
        </w:rPr>
        <w:t xml:space="preserve"> to send large volumes of emails quickly and reliably.</w:t>
      </w:r>
    </w:p>
    <w:p w:rsidR="008B25C2" w:rsidRPr="00A92D0D" w:rsidRDefault="008B25C2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 xml:space="preserve">Integrated </w:t>
      </w:r>
      <w:proofErr w:type="spellStart"/>
      <w:r w:rsidRPr="00A92D0D">
        <w:rPr>
          <w:sz w:val="22"/>
        </w:rPr>
        <w:t>Django</w:t>
      </w:r>
      <w:proofErr w:type="spellEnd"/>
      <w:r w:rsidRPr="00A92D0D">
        <w:rPr>
          <w:sz w:val="22"/>
        </w:rPr>
        <w:t xml:space="preserve"> Authentication System for login, registration, and user profiles.</w:t>
      </w:r>
    </w:p>
    <w:p w:rsidR="008B25C2" w:rsidRPr="00A92D0D" w:rsidRDefault="008B25C2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Added secure login and role-based access to make the platform safe and personalized for each user.</w:t>
      </w:r>
    </w:p>
    <w:p w:rsidR="008B25C2" w:rsidRPr="00A92D0D" w:rsidRDefault="008B25C2" w:rsidP="00A92D0D">
      <w:pPr>
        <w:pStyle w:val="ListParagraph"/>
        <w:spacing w:before="120" w:after="120"/>
        <w:rPr>
          <w:sz w:val="22"/>
        </w:rPr>
      </w:pPr>
      <w:r w:rsidRPr="00A92D0D">
        <w:rPr>
          <w:sz w:val="22"/>
        </w:rPr>
        <w:t xml:space="preserve">Leveraged </w:t>
      </w:r>
      <w:proofErr w:type="spellStart"/>
      <w:r w:rsidRPr="00A92D0D">
        <w:rPr>
          <w:sz w:val="22"/>
        </w:rPr>
        <w:t>PostgreSQL</w:t>
      </w:r>
      <w:proofErr w:type="spellEnd"/>
      <w:r w:rsidRPr="00A92D0D">
        <w:rPr>
          <w:sz w:val="22"/>
        </w:rPr>
        <w:t xml:space="preserve"> for robust and scalable data storage, ensuring smooth performance for growing businesses.</w:t>
      </w:r>
    </w:p>
    <w:p w:rsidR="008B25C2" w:rsidRPr="00A92D0D" w:rsidRDefault="002F0CA4" w:rsidP="00A92D0D">
      <w:pPr>
        <w:spacing w:before="120" w:after="160" w:line="240" w:lineRule="auto"/>
        <w:rPr>
          <w:rFonts w:eastAsia="Times New Roman" w:cs="Times New Roman"/>
          <w:b/>
          <w:sz w:val="22"/>
        </w:rPr>
      </w:pPr>
      <w:r w:rsidRPr="00A92D0D">
        <w:rPr>
          <w:sz w:val="22"/>
        </w:rPr>
        <w:t xml:space="preserve"> </w:t>
      </w:r>
      <w:r w:rsidRPr="00A92D0D">
        <w:rPr>
          <w:b/>
          <w:color w:val="262626" w:themeColor="text1" w:themeTint="D9"/>
          <w:sz w:val="22"/>
        </w:rPr>
        <w:t>Email Validator System</w:t>
      </w:r>
      <w:r w:rsidR="005B3771" w:rsidRPr="00A92D0D">
        <w:rPr>
          <w:b/>
          <w:color w:val="262626" w:themeColor="text1" w:themeTint="D9"/>
          <w:sz w:val="22"/>
        </w:rPr>
        <w:t xml:space="preserve"> (</w:t>
      </w:r>
      <w:proofErr w:type="spellStart"/>
      <w:r w:rsidR="005B3771" w:rsidRPr="00A92D0D">
        <w:rPr>
          <w:b/>
          <w:color w:val="262626" w:themeColor="text1" w:themeTint="D9"/>
          <w:sz w:val="22"/>
        </w:rPr>
        <w:t>Django</w:t>
      </w:r>
      <w:proofErr w:type="spellEnd"/>
      <w:r w:rsidR="005B3771" w:rsidRPr="00A92D0D">
        <w:rPr>
          <w:b/>
          <w:color w:val="262626" w:themeColor="text1" w:themeTint="D9"/>
          <w:sz w:val="22"/>
        </w:rPr>
        <w:t xml:space="preserve"> Web Application)</w:t>
      </w:r>
    </w:p>
    <w:p w:rsidR="002F0CA4" w:rsidRPr="00A92D0D" w:rsidRDefault="002F0CA4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Built a tool to quickly and accurately verify large lists of email addresses.</w:t>
      </w:r>
    </w:p>
    <w:p w:rsidR="002F0CA4" w:rsidRPr="00A92D0D" w:rsidRDefault="002F0CA4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 xml:space="preserve">Used </w:t>
      </w:r>
      <w:proofErr w:type="spellStart"/>
      <w:r w:rsidRPr="00A92D0D">
        <w:rPr>
          <w:sz w:val="22"/>
        </w:rPr>
        <w:t>Django</w:t>
      </w:r>
      <w:proofErr w:type="spellEnd"/>
      <w:r w:rsidRPr="00A92D0D">
        <w:rPr>
          <w:sz w:val="22"/>
        </w:rPr>
        <w:t xml:space="preserve"> with Celery and </w:t>
      </w:r>
      <w:proofErr w:type="spellStart"/>
      <w:r w:rsidRPr="00A92D0D">
        <w:rPr>
          <w:sz w:val="22"/>
        </w:rPr>
        <w:t>Redis</w:t>
      </w:r>
      <w:proofErr w:type="spellEnd"/>
      <w:r w:rsidRPr="00A92D0D">
        <w:rPr>
          <w:sz w:val="22"/>
        </w:rPr>
        <w:t xml:space="preserve"> to process hundreds of thousands of emails efficiently.</w:t>
      </w:r>
    </w:p>
    <w:p w:rsidR="002F0CA4" w:rsidRPr="00A92D0D" w:rsidRDefault="002F0CA4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Checked email syntax, domain validity, and SMTP responses to ensure deliverability.</w:t>
      </w:r>
    </w:p>
    <w:p w:rsidR="008B25C2" w:rsidRPr="00A92D0D" w:rsidRDefault="002F0CA4" w:rsidP="00A92D0D">
      <w:pPr>
        <w:pStyle w:val="ListParagraph"/>
        <w:numPr>
          <w:ilvl w:val="0"/>
          <w:numId w:val="13"/>
        </w:numPr>
        <w:spacing w:before="120" w:after="120"/>
        <w:rPr>
          <w:sz w:val="22"/>
        </w:rPr>
      </w:pPr>
      <w:r w:rsidRPr="00A92D0D">
        <w:rPr>
          <w:sz w:val="22"/>
        </w:rPr>
        <w:t>Helped reduce campaign costs by validating emails before sending, improving overall efficiency.</w:t>
      </w:r>
    </w:p>
    <w:p w:rsidR="009F4321" w:rsidRDefault="0071436D" w:rsidP="006C6332">
      <w:pPr>
        <w:pStyle w:val="Heading1"/>
        <w:spacing w:beforeAutospacing="1"/>
      </w:pPr>
      <w:r>
        <w:t>EDUCATION</w:t>
      </w:r>
    </w:p>
    <w:p w:rsidR="009F4321" w:rsidRPr="00A92D0D" w:rsidRDefault="004503BF" w:rsidP="00A92D0D">
      <w:pPr>
        <w:spacing w:before="120" w:after="120"/>
        <w:rPr>
          <w:sz w:val="22"/>
        </w:rPr>
      </w:pPr>
      <w:r w:rsidRPr="00A92D0D">
        <w:rPr>
          <w:b/>
          <w:color w:val="262626" w:themeColor="text1" w:themeTint="D9"/>
          <w:sz w:val="22"/>
        </w:rPr>
        <w:t>B.Com (Computer Applications)</w:t>
      </w:r>
      <w:r w:rsidRPr="00A92D0D">
        <w:rPr>
          <w:sz w:val="22"/>
        </w:rPr>
        <w:br/>
        <w:t>Rukmadevi Pannalal Laddha Maheshwari College, DAVV</w:t>
      </w:r>
      <w:r w:rsidRPr="00A92D0D">
        <w:rPr>
          <w:sz w:val="22"/>
        </w:rPr>
        <w:br/>
        <w:t xml:space="preserve">Graduation Year: 2024 </w:t>
      </w:r>
      <w:r w:rsidRPr="00A92D0D">
        <w:rPr>
          <w:sz w:val="22"/>
        </w:rPr>
        <w:br/>
      </w:r>
      <w:r w:rsidRPr="00A92D0D">
        <w:rPr>
          <w:sz w:val="22"/>
        </w:rPr>
        <w:br/>
      </w:r>
      <w:r w:rsidRPr="00A92D0D">
        <w:rPr>
          <w:b/>
          <w:color w:val="262626" w:themeColor="text1" w:themeTint="D9"/>
          <w:sz w:val="22"/>
        </w:rPr>
        <w:t>Senior Secondary (12th)</w:t>
      </w:r>
      <w:r w:rsidRPr="00A92D0D">
        <w:rPr>
          <w:sz w:val="22"/>
        </w:rPr>
        <w:br/>
        <w:t xml:space="preserve">Gyan Sagar Vidya Niketan HS School, Indore – 2021 </w:t>
      </w:r>
      <w:r w:rsidRPr="00A92D0D">
        <w:rPr>
          <w:sz w:val="22"/>
        </w:rPr>
        <w:br/>
      </w:r>
      <w:r w:rsidRPr="00A92D0D">
        <w:rPr>
          <w:sz w:val="22"/>
        </w:rPr>
        <w:br/>
      </w:r>
      <w:r w:rsidRPr="00A92D0D">
        <w:rPr>
          <w:b/>
          <w:color w:val="262626" w:themeColor="text1" w:themeTint="D9"/>
          <w:sz w:val="22"/>
        </w:rPr>
        <w:t>Secondary (10th)</w:t>
      </w:r>
      <w:r w:rsidRPr="00A92D0D">
        <w:rPr>
          <w:sz w:val="22"/>
        </w:rPr>
        <w:br/>
        <w:t>Gyan Sagar Vidya Nik</w:t>
      </w:r>
      <w:r w:rsidR="005231FE" w:rsidRPr="00A92D0D">
        <w:rPr>
          <w:sz w:val="22"/>
        </w:rPr>
        <w:t xml:space="preserve">etan HS School, Indore – 2019 </w:t>
      </w:r>
    </w:p>
    <w:p w:rsidR="009F4321" w:rsidRDefault="0071436D" w:rsidP="006C6332">
      <w:pPr>
        <w:pStyle w:val="Heading1"/>
        <w:spacing w:beforeAutospacing="1"/>
      </w:pPr>
      <w:r>
        <w:t>CERTIFICATIONS</w:t>
      </w:r>
    </w:p>
    <w:p w:rsidR="005231FE" w:rsidRPr="00A92D0D" w:rsidRDefault="004503BF" w:rsidP="00A92D0D">
      <w:pPr>
        <w:pStyle w:val="ListParagraph"/>
        <w:numPr>
          <w:ilvl w:val="0"/>
          <w:numId w:val="14"/>
        </w:numPr>
        <w:spacing w:before="120" w:after="120"/>
        <w:rPr>
          <w:sz w:val="22"/>
        </w:rPr>
      </w:pPr>
      <w:r w:rsidRPr="00A92D0D">
        <w:rPr>
          <w:sz w:val="22"/>
        </w:rPr>
        <w:t xml:space="preserve">Python Internship – </w:t>
      </w:r>
      <w:proofErr w:type="spellStart"/>
      <w:r w:rsidRPr="00A92D0D">
        <w:rPr>
          <w:sz w:val="22"/>
        </w:rPr>
        <w:t>Ypsilon</w:t>
      </w:r>
      <w:proofErr w:type="spellEnd"/>
      <w:r w:rsidRPr="00A92D0D">
        <w:rPr>
          <w:sz w:val="22"/>
        </w:rPr>
        <w:t xml:space="preserve"> IT Solutio</w:t>
      </w:r>
      <w:r w:rsidR="008D3825" w:rsidRPr="00A92D0D">
        <w:rPr>
          <w:sz w:val="22"/>
        </w:rPr>
        <w:t>n Pvt. Ltd.</w:t>
      </w:r>
    </w:p>
    <w:p w:rsidR="005231FE" w:rsidRPr="00A92D0D" w:rsidRDefault="008D3825" w:rsidP="00A92D0D">
      <w:pPr>
        <w:pStyle w:val="ListParagraph"/>
        <w:numPr>
          <w:ilvl w:val="0"/>
          <w:numId w:val="14"/>
        </w:numPr>
        <w:spacing w:before="120" w:after="120"/>
        <w:rPr>
          <w:sz w:val="22"/>
        </w:rPr>
      </w:pPr>
      <w:r w:rsidRPr="00A92D0D">
        <w:rPr>
          <w:sz w:val="22"/>
        </w:rPr>
        <w:t xml:space="preserve">Python &amp; </w:t>
      </w:r>
      <w:proofErr w:type="spellStart"/>
      <w:r w:rsidRPr="00A92D0D">
        <w:rPr>
          <w:sz w:val="22"/>
        </w:rPr>
        <w:t>Django</w:t>
      </w:r>
      <w:proofErr w:type="spellEnd"/>
      <w:r w:rsidR="004503BF" w:rsidRPr="00A92D0D">
        <w:rPr>
          <w:sz w:val="22"/>
        </w:rPr>
        <w:t xml:space="preserve"> – Universal Informatics</w:t>
      </w:r>
    </w:p>
    <w:p w:rsidR="009F4321" w:rsidRPr="00A92D0D" w:rsidRDefault="004503BF" w:rsidP="00A92D0D">
      <w:pPr>
        <w:pStyle w:val="ListParagraph"/>
        <w:numPr>
          <w:ilvl w:val="0"/>
          <w:numId w:val="14"/>
        </w:numPr>
        <w:spacing w:before="120" w:after="120"/>
        <w:rPr>
          <w:sz w:val="22"/>
        </w:rPr>
      </w:pPr>
      <w:r w:rsidRPr="00A92D0D">
        <w:rPr>
          <w:sz w:val="22"/>
        </w:rPr>
        <w:t>C &amp; C++ Programming – Universal Informatics</w:t>
      </w:r>
    </w:p>
    <w:p w:rsidR="009F4321" w:rsidRDefault="0071436D" w:rsidP="006C6332">
      <w:pPr>
        <w:pStyle w:val="Heading1"/>
        <w:spacing w:beforeAutospacing="1"/>
      </w:pPr>
      <w:r>
        <w:t>DECLARATION</w:t>
      </w:r>
    </w:p>
    <w:p w:rsidR="00326343" w:rsidRPr="00A92D0D" w:rsidRDefault="004503BF" w:rsidP="00A92D0D">
      <w:pPr>
        <w:spacing w:before="120" w:after="120"/>
        <w:rPr>
          <w:sz w:val="22"/>
        </w:rPr>
      </w:pPr>
      <w:r w:rsidRPr="00A92D0D">
        <w:rPr>
          <w:sz w:val="22"/>
        </w:rPr>
        <w:t xml:space="preserve">I hereby declare that the information stated above is true and correct to the best </w:t>
      </w:r>
      <w:r w:rsidR="00326343" w:rsidRPr="00A92D0D">
        <w:rPr>
          <w:sz w:val="22"/>
        </w:rPr>
        <w:t>of my knowledge.</w:t>
      </w:r>
      <w:r w:rsidR="00326343" w:rsidRPr="00A92D0D">
        <w:rPr>
          <w:sz w:val="22"/>
        </w:rPr>
        <w:br/>
      </w:r>
      <w:r w:rsidR="00326343" w:rsidRPr="00A92D0D">
        <w:rPr>
          <w:sz w:val="22"/>
        </w:rPr>
        <w:br/>
        <w:t>Place: Indore</w:t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="00326343" w:rsidRPr="00A92D0D">
        <w:rPr>
          <w:sz w:val="22"/>
        </w:rPr>
        <w:tab/>
      </w:r>
      <w:r w:rsidRPr="00A92D0D">
        <w:rPr>
          <w:sz w:val="22"/>
        </w:rPr>
        <w:t xml:space="preserve">Date: </w:t>
      </w:r>
      <w:r w:rsidR="00326343" w:rsidRPr="00A92D0D">
        <w:rPr>
          <w:sz w:val="22"/>
        </w:rPr>
        <w:t>_______________</w:t>
      </w:r>
    </w:p>
    <w:p w:rsidR="009F4321" w:rsidRPr="00A92D0D" w:rsidRDefault="004503BF" w:rsidP="00A92D0D">
      <w:pPr>
        <w:spacing w:before="120" w:after="120"/>
        <w:rPr>
          <w:sz w:val="22"/>
        </w:rPr>
      </w:pPr>
      <w:r w:rsidRPr="00A92D0D">
        <w:rPr>
          <w:sz w:val="22"/>
        </w:rPr>
        <w:br/>
        <w:t xml:space="preserve">Signature: Bharat </w:t>
      </w:r>
      <w:proofErr w:type="spellStart"/>
      <w:r w:rsidRPr="00A92D0D">
        <w:rPr>
          <w:sz w:val="22"/>
        </w:rPr>
        <w:t>Lodhi</w:t>
      </w:r>
      <w:proofErr w:type="spellEnd"/>
    </w:p>
    <w:sectPr w:rsidR="009F4321" w:rsidRPr="00A92D0D" w:rsidSect="00C81B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3DC11E5"/>
    <w:multiLevelType w:val="hybridMultilevel"/>
    <w:tmpl w:val="7EDC1C4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18441EFC"/>
    <w:multiLevelType w:val="hybridMultilevel"/>
    <w:tmpl w:val="C358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281070"/>
    <w:multiLevelType w:val="hybridMultilevel"/>
    <w:tmpl w:val="9F0AB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FA70D0"/>
    <w:multiLevelType w:val="hybridMultilevel"/>
    <w:tmpl w:val="36B8C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6D7A8E"/>
    <w:multiLevelType w:val="multilevel"/>
    <w:tmpl w:val="C00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24344"/>
    <w:multiLevelType w:val="hybridMultilevel"/>
    <w:tmpl w:val="75FCA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CB67B5"/>
    <w:multiLevelType w:val="hybridMultilevel"/>
    <w:tmpl w:val="D3D06BE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>
    <w:nsid w:val="7F1C2077"/>
    <w:multiLevelType w:val="multilevel"/>
    <w:tmpl w:val="76D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5"/>
  </w:num>
  <w:num w:numId="12">
    <w:abstractNumId w:val="10"/>
  </w:num>
  <w:num w:numId="13">
    <w:abstractNumId w:val="11"/>
  </w:num>
  <w:num w:numId="14">
    <w:abstractNumId w:val="14"/>
  </w:num>
  <w:num w:numId="15">
    <w:abstractNumId w:val="12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07D"/>
    <w:rsid w:val="00034616"/>
    <w:rsid w:val="00051E9F"/>
    <w:rsid w:val="0006063C"/>
    <w:rsid w:val="000612DF"/>
    <w:rsid w:val="0015074B"/>
    <w:rsid w:val="001A027D"/>
    <w:rsid w:val="001F5A3B"/>
    <w:rsid w:val="00263059"/>
    <w:rsid w:val="0029639D"/>
    <w:rsid w:val="002F0CA4"/>
    <w:rsid w:val="003225B2"/>
    <w:rsid w:val="00326343"/>
    <w:rsid w:val="00326F90"/>
    <w:rsid w:val="003453B5"/>
    <w:rsid w:val="004503BF"/>
    <w:rsid w:val="004A61FA"/>
    <w:rsid w:val="005231FE"/>
    <w:rsid w:val="005B3771"/>
    <w:rsid w:val="0062311E"/>
    <w:rsid w:val="006806D3"/>
    <w:rsid w:val="006C6332"/>
    <w:rsid w:val="0071436D"/>
    <w:rsid w:val="008B25C2"/>
    <w:rsid w:val="008D3825"/>
    <w:rsid w:val="009054B6"/>
    <w:rsid w:val="009F4321"/>
    <w:rsid w:val="00A90E3A"/>
    <w:rsid w:val="00A92D0D"/>
    <w:rsid w:val="00AA1D8D"/>
    <w:rsid w:val="00B47730"/>
    <w:rsid w:val="00C53CC5"/>
    <w:rsid w:val="00C81BF3"/>
    <w:rsid w:val="00CB0664"/>
    <w:rsid w:val="00ED40C3"/>
    <w:rsid w:val="00F71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F7B984-A97C-4084-A697-FD62F71E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332"/>
  </w:style>
  <w:style w:type="paragraph" w:styleId="Heading1">
    <w:name w:val="heading 1"/>
    <w:basedOn w:val="Normal"/>
    <w:next w:val="Normal"/>
    <w:link w:val="Heading1Char"/>
    <w:uiPriority w:val="9"/>
    <w:qFormat/>
    <w:rsid w:val="006C6332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332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332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32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32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32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32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3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3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6C633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C6332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C6332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C6332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C6332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6332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3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C6332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C633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6332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32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32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32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32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3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3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6332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6C6332"/>
    <w:rPr>
      <w:b/>
      <w:bCs/>
    </w:rPr>
  </w:style>
  <w:style w:type="character" w:styleId="Emphasis">
    <w:name w:val="Emphasis"/>
    <w:uiPriority w:val="20"/>
    <w:qFormat/>
    <w:rsid w:val="006C6332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32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32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6C6332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6C6332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6C6332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6C6332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6C633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633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1BF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1BF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B25C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harat-lodh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bharatlodhi810@gmail.com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A56247-3609-4487-8A60-DB936811C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63</cp:revision>
  <dcterms:created xsi:type="dcterms:W3CDTF">2013-12-23T23:15:00Z</dcterms:created>
  <dcterms:modified xsi:type="dcterms:W3CDTF">2025-08-31T09:50:00Z</dcterms:modified>
  <cp:category/>
</cp:coreProperties>
</file>