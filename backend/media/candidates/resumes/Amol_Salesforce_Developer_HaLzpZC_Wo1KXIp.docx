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A396E3" w14:textId="615B7C9C" w:rsidR="00776933" w:rsidRDefault="008C66F2">
      <w:pPr>
        <w:pStyle w:val="Heading1"/>
      </w:pPr>
      <w:r>
        <w:t xml:space="preserve">AMOL </w:t>
      </w:r>
    </w:p>
    <w:p w14:paraId="638798F1" w14:textId="77777777" w:rsidR="00776933" w:rsidRDefault="008C66F2">
      <w:pPr>
        <w:pStyle w:val="Heading2"/>
      </w:pPr>
      <w:r>
        <w:t>SUMMARY</w:t>
      </w:r>
    </w:p>
    <w:p w14:paraId="6403486A" w14:textId="77777777" w:rsidR="00776933" w:rsidRDefault="008C66F2">
      <w:r>
        <w:t xml:space="preserve">Salesforce Technical Architect with 11+ years of strong experience across Sales Cloud, Service Cloud, Financial Cloud, Health Cloud, Experience Cloud, Field Service Lightning (FSL), Lightning Components, LWC, Apex, Integrations, and end‑to‑end product development. Expertise in CRM architecture, system design, security models, data modeling, deployment management, client consulting, and </w:t>
      </w:r>
      <w:proofErr w:type="gramStart"/>
      <w:r>
        <w:t>Agile</w:t>
      </w:r>
      <w:proofErr w:type="gramEnd"/>
      <w:r>
        <w:t xml:space="preserve"> delivery. Proven track record of leading multi-cloud implementations, architecting scalable enterprise solutions, conducting code reviews, and guiding development teams to deliver high-quality Salesforce platforms across global clients.</w:t>
      </w:r>
    </w:p>
    <w:p w14:paraId="6CFDF5CD" w14:textId="77777777" w:rsidR="00776933" w:rsidRDefault="008C66F2">
      <w:pPr>
        <w:pStyle w:val="Heading2"/>
      </w:pPr>
      <w:r>
        <w:t>TECHNICAL SKILLS</w:t>
      </w:r>
    </w:p>
    <w:p w14:paraId="65CBBDDE" w14:textId="77777777" w:rsidR="00776933" w:rsidRDefault="008C66F2">
      <w:r>
        <w:t>• Salesforce Clouds: Sales Cloud, Service Cloud, Health Cloud, FSL, Financial Services Cloud, Experience Cloud</w:t>
      </w:r>
    </w:p>
    <w:p w14:paraId="543FEC5A" w14:textId="084CFD98" w:rsidR="00776933" w:rsidRDefault="008C66F2">
      <w:r>
        <w:t xml:space="preserve">• Programming: Apex, LWC, Aura, Triggers, </w:t>
      </w:r>
      <w:proofErr w:type="spellStart"/>
      <w:r>
        <w:t>Visualforce</w:t>
      </w:r>
      <w:proofErr w:type="spellEnd"/>
      <w:r>
        <w:t>,</w:t>
      </w:r>
      <w:r w:rsidR="005607D6" w:rsidRPr="005607D6">
        <w:t xml:space="preserve"> </w:t>
      </w:r>
      <w:r w:rsidR="005607D6">
        <w:rPr>
          <w:sz w:val="20"/>
        </w:rPr>
        <w:t>SOQL</w:t>
      </w:r>
      <w:proofErr w:type="gramStart"/>
      <w:r w:rsidR="005607D6">
        <w:rPr>
          <w:sz w:val="20"/>
        </w:rPr>
        <w:t>,</w:t>
      </w:r>
      <w:r w:rsidR="005607D6" w:rsidRPr="005607D6">
        <w:rPr>
          <w:sz w:val="20"/>
        </w:rPr>
        <w:t>SOSL</w:t>
      </w:r>
      <w:proofErr w:type="gramEnd"/>
      <w:r>
        <w:t xml:space="preserve"> JavaScript, HTML, CSS</w:t>
      </w:r>
    </w:p>
    <w:p w14:paraId="335B1874" w14:textId="59DB3CB7" w:rsidR="00776933" w:rsidRDefault="008C66F2">
      <w:r>
        <w:t>• Integrations: REST APIs, SOAP,</w:t>
      </w:r>
      <w:r w:rsidR="006B2B77" w:rsidRPr="006B2B77">
        <w:rPr>
          <w:sz w:val="20"/>
        </w:rPr>
        <w:t xml:space="preserve"> </w:t>
      </w:r>
      <w:r w:rsidR="006B2B77" w:rsidRPr="006B2B77">
        <w:rPr>
          <w:sz w:val="20"/>
        </w:rPr>
        <w:t>SFDX</w:t>
      </w:r>
      <w:r>
        <w:t xml:space="preserve"> Dell </w:t>
      </w:r>
      <w:proofErr w:type="spellStart"/>
      <w:r>
        <w:t>Boomi</w:t>
      </w:r>
      <w:proofErr w:type="spellEnd"/>
      <w:r>
        <w:t>, NetSuite, Salesforce Connectors</w:t>
      </w:r>
    </w:p>
    <w:p w14:paraId="48C5F939" w14:textId="5873FC5C" w:rsidR="00776933" w:rsidRDefault="008C66F2">
      <w:r>
        <w:t xml:space="preserve">• DevOps &amp; Tools: </w:t>
      </w:r>
      <w:proofErr w:type="spellStart"/>
      <w:r>
        <w:t>Bitbucket</w:t>
      </w:r>
      <w:proofErr w:type="spellEnd"/>
      <w:r>
        <w:t xml:space="preserve">, </w:t>
      </w:r>
      <w:proofErr w:type="spellStart"/>
      <w:r>
        <w:t>Metazoa</w:t>
      </w:r>
      <w:proofErr w:type="spellEnd"/>
      <w:r>
        <w:t xml:space="preserve">, Jenkins, </w:t>
      </w:r>
      <w:proofErr w:type="spellStart"/>
      <w:r>
        <w:t>SonarQube</w:t>
      </w:r>
      <w:proofErr w:type="spellEnd"/>
      <w:r>
        <w:t>,</w:t>
      </w:r>
      <w:r w:rsidR="00766091" w:rsidRPr="00766091">
        <w:t xml:space="preserve"> </w:t>
      </w:r>
      <w:proofErr w:type="spellStart"/>
      <w:r w:rsidR="00766091">
        <w:t>Git</w:t>
      </w:r>
      <w:proofErr w:type="spellEnd"/>
      <w:r w:rsidR="00766091">
        <w:t xml:space="preserve"> version control</w:t>
      </w:r>
      <w:r>
        <w:t xml:space="preserve"> </w:t>
      </w:r>
      <w:proofErr w:type="spellStart"/>
      <w:r>
        <w:t>CodeScan</w:t>
      </w:r>
      <w:proofErr w:type="spellEnd"/>
      <w:r>
        <w:t>, Nova Suite</w:t>
      </w:r>
    </w:p>
    <w:p w14:paraId="6DF6ECCD" w14:textId="77777777" w:rsidR="00776933" w:rsidRDefault="008C66F2">
      <w:r>
        <w:t>• Config &amp; Automation: Flows, Workflows, Approvals, Profiles, Permission Sets, Security Model</w:t>
      </w:r>
    </w:p>
    <w:p w14:paraId="34E7604C" w14:textId="77777777" w:rsidR="00776933" w:rsidRDefault="008C66F2">
      <w:r>
        <w:t>• Data Management: Apex Data Loader, Data Model Design, Sharing &amp; Visibility</w:t>
      </w:r>
    </w:p>
    <w:p w14:paraId="2B6605C6" w14:textId="47A75E0B" w:rsidR="00776933" w:rsidRDefault="008C66F2">
      <w:r>
        <w:t>• Salesforce Architecture: CPQ,</w:t>
      </w:r>
      <w:r w:rsidR="005607D6" w:rsidRPr="005607D6">
        <w:rPr>
          <w:sz w:val="20"/>
        </w:rPr>
        <w:t xml:space="preserve"> </w:t>
      </w:r>
      <w:r w:rsidR="005607D6">
        <w:rPr>
          <w:sz w:val="20"/>
        </w:rPr>
        <w:t>SOQL</w:t>
      </w:r>
      <w:proofErr w:type="gramStart"/>
      <w:r w:rsidR="005607D6">
        <w:rPr>
          <w:sz w:val="20"/>
        </w:rPr>
        <w:t>,</w:t>
      </w:r>
      <w:r w:rsidR="005607D6" w:rsidRPr="005607D6">
        <w:rPr>
          <w:sz w:val="20"/>
        </w:rPr>
        <w:t>SOSL</w:t>
      </w:r>
      <w:proofErr w:type="gramEnd"/>
      <w:r>
        <w:t xml:space="preserve"> Community Setup, Deployment Architecture, TDD, Release Management</w:t>
      </w:r>
      <w:r w:rsidR="006C0DD3">
        <w:t>, CongaQ2C</w:t>
      </w:r>
    </w:p>
    <w:p w14:paraId="03F83F52" w14:textId="77777777" w:rsidR="00776933" w:rsidRDefault="008C66F2">
      <w:pPr>
        <w:pStyle w:val="Heading2"/>
      </w:pPr>
      <w:r>
        <w:t>EDUCATION</w:t>
      </w:r>
    </w:p>
    <w:p w14:paraId="65A1DDB7" w14:textId="77777777" w:rsidR="00776933" w:rsidRDefault="008C66F2">
      <w:r>
        <w:t>• B.E. in Computer Science – 2014</w:t>
      </w:r>
    </w:p>
    <w:p w14:paraId="0DC3A6C7" w14:textId="77777777" w:rsidR="00776933" w:rsidRDefault="008C66F2">
      <w:pPr>
        <w:pStyle w:val="Heading2"/>
      </w:pPr>
      <w:r>
        <w:t>CERTIFICATIONS</w:t>
      </w:r>
    </w:p>
    <w:p w14:paraId="25E1C5FC" w14:textId="77777777" w:rsidR="00776933" w:rsidRDefault="008C66F2">
      <w:r>
        <w:t>• Salesforce Platform Developer 1 (PD1)</w:t>
      </w:r>
    </w:p>
    <w:p w14:paraId="61751608" w14:textId="77777777" w:rsidR="00776933" w:rsidRDefault="008C66F2">
      <w:r>
        <w:t>• Salesforce Platform Developer 2 (PD2)</w:t>
      </w:r>
    </w:p>
    <w:p w14:paraId="63DB27AA" w14:textId="77777777" w:rsidR="00776933" w:rsidRDefault="008C66F2">
      <w:r>
        <w:t>• Salesforce Administrator (201)</w:t>
      </w:r>
    </w:p>
    <w:p w14:paraId="698DA123" w14:textId="77777777" w:rsidR="00776933" w:rsidRDefault="008C66F2">
      <w:r>
        <w:t>• Salesforce Associate</w:t>
      </w:r>
    </w:p>
    <w:p w14:paraId="796BA9A2" w14:textId="77777777" w:rsidR="00776933" w:rsidRDefault="008C66F2">
      <w:r>
        <w:t>• Salesforce Sales Cloud Consultant</w:t>
      </w:r>
    </w:p>
    <w:p w14:paraId="3257979A" w14:textId="77777777" w:rsidR="00776933" w:rsidRDefault="008C66F2">
      <w:r>
        <w:lastRenderedPageBreak/>
        <w:t>• Salesforce Service Cloud Consultant</w:t>
      </w:r>
    </w:p>
    <w:p w14:paraId="655FAA36" w14:textId="77777777" w:rsidR="00776933" w:rsidRDefault="008C66F2">
      <w:r>
        <w:t>• Salesforce Experience Cloud Consultant</w:t>
      </w:r>
    </w:p>
    <w:p w14:paraId="2211CD75" w14:textId="77777777" w:rsidR="00776933" w:rsidRDefault="008C66F2">
      <w:r>
        <w:t>• Salesforce Sharing &amp; Visibility Architect</w:t>
      </w:r>
    </w:p>
    <w:p w14:paraId="2003D44D" w14:textId="77777777" w:rsidR="00776933" w:rsidRDefault="008C66F2">
      <w:r>
        <w:t>• Salesforce Data Architect</w:t>
      </w:r>
    </w:p>
    <w:p w14:paraId="4DF45CCC" w14:textId="77777777" w:rsidR="00776933" w:rsidRDefault="008C66F2">
      <w:r>
        <w:t>• Salesforce Integration Architect</w:t>
      </w:r>
    </w:p>
    <w:p w14:paraId="3298DB3F" w14:textId="77777777" w:rsidR="00776933" w:rsidRDefault="008C66F2">
      <w:r>
        <w:t>• Salesforce Application Architect</w:t>
      </w:r>
    </w:p>
    <w:p w14:paraId="2D1FD143" w14:textId="77777777" w:rsidR="00776933" w:rsidRDefault="008C66F2">
      <w:r>
        <w:t>• Salesforce Development Lifecycle &amp; Deployment Architect</w:t>
      </w:r>
    </w:p>
    <w:p w14:paraId="38ABB4DB" w14:textId="77777777" w:rsidR="00776933" w:rsidRPr="00B02867" w:rsidRDefault="008C66F2">
      <w:pPr>
        <w:pStyle w:val="Heading2"/>
        <w:rPr>
          <w:color w:val="000000" w:themeColor="text1"/>
        </w:rPr>
      </w:pPr>
      <w:r w:rsidRPr="00B02867">
        <w:rPr>
          <w:color w:val="000000" w:themeColor="text1"/>
        </w:rPr>
        <w:t>PROJECTS</w:t>
      </w:r>
    </w:p>
    <w:p w14:paraId="2E461445" w14:textId="5F27C5B2" w:rsidR="00776933" w:rsidRPr="00B02867" w:rsidRDefault="008C66F2">
      <w:pPr>
        <w:pStyle w:val="Heading3"/>
        <w:rPr>
          <w:color w:val="000000" w:themeColor="text1"/>
        </w:rPr>
      </w:pPr>
      <w:r w:rsidRPr="00B02867">
        <w:rPr>
          <w:color w:val="000000" w:themeColor="text1"/>
        </w:rPr>
        <w:t xml:space="preserve">1. </w:t>
      </w:r>
      <w:r w:rsidR="00621B14" w:rsidRPr="00B02867">
        <w:rPr>
          <w:color w:val="000000" w:themeColor="text1"/>
        </w:rPr>
        <w:t xml:space="preserve">Senior Salesforce Developer </w:t>
      </w:r>
    </w:p>
    <w:p w14:paraId="51846552" w14:textId="4D26CD70" w:rsidR="00776933" w:rsidRPr="00B02867" w:rsidRDefault="008C66F2">
      <w:pPr>
        <w:rPr>
          <w:b/>
          <w:bCs/>
          <w:color w:val="000000" w:themeColor="text1"/>
        </w:rPr>
      </w:pPr>
      <w:r w:rsidRPr="00B02867">
        <w:rPr>
          <w:b/>
          <w:bCs/>
          <w:color w:val="000000" w:themeColor="text1"/>
        </w:rPr>
        <w:t xml:space="preserve">Duration: April 2023 – </w:t>
      </w:r>
      <w:r w:rsidR="00B02867">
        <w:rPr>
          <w:b/>
          <w:bCs/>
          <w:color w:val="000000" w:themeColor="text1"/>
        </w:rPr>
        <w:t xml:space="preserve">till date </w:t>
      </w:r>
    </w:p>
    <w:p w14:paraId="5F2FD4DA" w14:textId="19850C33" w:rsidR="00776933" w:rsidRDefault="006C0DD3">
      <w:r w:rsidRPr="006C0DD3">
        <w:rPr>
          <w:b/>
          <w:bCs/>
        </w:rPr>
        <w:t>Project description -</w:t>
      </w:r>
      <w:r>
        <w:t xml:space="preserve"> Designed and implemented Salesforce solutions including Communities, Financial Cloud, Service Cloud, and full FSL-based service contract workflows. Developed Lightning components, configured </w:t>
      </w:r>
      <w:proofErr w:type="spellStart"/>
      <w:r>
        <w:t>OmniStudio</w:t>
      </w:r>
      <w:proofErr w:type="spellEnd"/>
      <w:r>
        <w:t>,</w:t>
      </w:r>
      <w:r w:rsidR="00766091" w:rsidRPr="00766091">
        <w:t xml:space="preserve"> </w:t>
      </w:r>
      <w:proofErr w:type="spellStart"/>
      <w:r w:rsidR="00766091">
        <w:t>Git</w:t>
      </w:r>
      <w:proofErr w:type="spellEnd"/>
      <w:r w:rsidR="00766091">
        <w:t xml:space="preserve"> version control</w:t>
      </w:r>
      <w:bookmarkStart w:id="0" w:name="_GoBack"/>
      <w:bookmarkEnd w:id="0"/>
      <w:r>
        <w:t xml:space="preserve"> and integrated FSL with NetSuite. Led technical reviews, designed secure Apex &amp; LWC solutions, optimized security models, and supported full lifecycle from requirement gathering to production go-live.</w:t>
      </w:r>
    </w:p>
    <w:p w14:paraId="490595C6" w14:textId="77777777" w:rsidR="00776933" w:rsidRPr="006C0DD3" w:rsidRDefault="008C66F2">
      <w:pPr>
        <w:rPr>
          <w:b/>
          <w:bCs/>
        </w:rPr>
      </w:pPr>
      <w:r w:rsidRPr="006C0DD3">
        <w:rPr>
          <w:b/>
          <w:bCs/>
        </w:rPr>
        <w:t>Roles &amp; Responsibilities:</w:t>
      </w:r>
    </w:p>
    <w:p w14:paraId="764F99F4" w14:textId="77777777" w:rsidR="00776933" w:rsidRDefault="008C66F2">
      <w:r>
        <w:t>• Designed Lightning, LWC, Visualforce components and Community UI.</w:t>
      </w:r>
    </w:p>
    <w:p w14:paraId="66D21B5A" w14:textId="77777777" w:rsidR="00776933" w:rsidRDefault="008C66F2">
      <w:r>
        <w:t>• Implemented Work Order Management, Service Contracts &amp; FSL Mobile workflows.</w:t>
      </w:r>
    </w:p>
    <w:p w14:paraId="25703353" w14:textId="77777777" w:rsidR="00776933" w:rsidRDefault="008C66F2">
      <w:r>
        <w:t>• Integrated FSL with NetSuite and optimized OmniStudio-based solutions.</w:t>
      </w:r>
    </w:p>
    <w:p w14:paraId="5C6DB2A5" w14:textId="77777777" w:rsidR="00776933" w:rsidRDefault="008C66F2">
      <w:r>
        <w:t>• Wrote secure Apex classes, triggers, test classes, and reusable components.</w:t>
      </w:r>
    </w:p>
    <w:p w14:paraId="776B4652" w14:textId="77777777" w:rsidR="00776933" w:rsidRDefault="008C66F2">
      <w:r>
        <w:t>• Performed code reviews and guided developers on best practices.</w:t>
      </w:r>
    </w:p>
    <w:p w14:paraId="6975A495" w14:textId="763201E1" w:rsidR="00776933" w:rsidRDefault="008C66F2">
      <w:r>
        <w:t>• Handled defect fixes, deployments,</w:t>
      </w:r>
      <w:r w:rsidR="006B2B77" w:rsidRPr="006B2B77">
        <w:rPr>
          <w:sz w:val="20"/>
        </w:rPr>
        <w:t xml:space="preserve"> </w:t>
      </w:r>
      <w:r w:rsidR="006B2B77" w:rsidRPr="006B2B77">
        <w:rPr>
          <w:sz w:val="20"/>
        </w:rPr>
        <w:t>SFDX</w:t>
      </w:r>
      <w:r>
        <w:t xml:space="preserve"> and TDD documentation.</w:t>
      </w:r>
    </w:p>
    <w:p w14:paraId="6137DE70" w14:textId="055FDFC8" w:rsidR="00776933" w:rsidRDefault="008C66F2">
      <w:r>
        <w:t>• Customized Service Cloud, optimized console UI,</w:t>
      </w:r>
      <w:r w:rsidR="005607D6" w:rsidRPr="005607D6">
        <w:rPr>
          <w:sz w:val="20"/>
        </w:rPr>
        <w:t xml:space="preserve"> </w:t>
      </w:r>
      <w:r w:rsidR="005607D6">
        <w:rPr>
          <w:sz w:val="20"/>
        </w:rPr>
        <w:t>SOQL</w:t>
      </w:r>
      <w:proofErr w:type="gramStart"/>
      <w:r w:rsidR="005607D6">
        <w:rPr>
          <w:sz w:val="20"/>
        </w:rPr>
        <w:t>,</w:t>
      </w:r>
      <w:r w:rsidR="005607D6" w:rsidRPr="005607D6">
        <w:rPr>
          <w:sz w:val="20"/>
        </w:rPr>
        <w:t>SOSL</w:t>
      </w:r>
      <w:proofErr w:type="gramEnd"/>
      <w:r>
        <w:t xml:space="preserve"> and automated flows.</w:t>
      </w:r>
    </w:p>
    <w:p w14:paraId="375D679F" w14:textId="77777777" w:rsidR="00776933" w:rsidRDefault="008C66F2">
      <w:r>
        <w:t>• Supported end-to-end lifecycle including hypercare and go‑live.</w:t>
      </w:r>
    </w:p>
    <w:p w14:paraId="155D1F0C" w14:textId="0D8B362F" w:rsidR="00776933" w:rsidRDefault="008C66F2">
      <w:r w:rsidRPr="00425027">
        <w:rPr>
          <w:b/>
          <w:bCs/>
        </w:rPr>
        <w:t xml:space="preserve">Tech Stack: </w:t>
      </w:r>
      <w:r>
        <w:t xml:space="preserve">LWC, Apex, FSL, </w:t>
      </w:r>
      <w:proofErr w:type="spellStart"/>
      <w:r>
        <w:t>Visualforce</w:t>
      </w:r>
      <w:proofErr w:type="spellEnd"/>
      <w:r>
        <w:t xml:space="preserve">, </w:t>
      </w:r>
      <w:proofErr w:type="spellStart"/>
      <w:r>
        <w:t>OmniStudio</w:t>
      </w:r>
      <w:proofErr w:type="spellEnd"/>
      <w:r>
        <w:t>, NetSuite Integration</w:t>
      </w:r>
      <w:r w:rsidR="006C0DD3">
        <w:t>,</w:t>
      </w:r>
      <w:r w:rsidR="006C0DD3" w:rsidRPr="006C0DD3">
        <w:t xml:space="preserve"> </w:t>
      </w:r>
      <w:r w:rsidR="006C0DD3">
        <w:t>CongaQ2C</w:t>
      </w:r>
    </w:p>
    <w:p w14:paraId="307CD27F" w14:textId="3DF16C07" w:rsidR="00776933" w:rsidRPr="00B02867" w:rsidRDefault="008C66F2">
      <w:pPr>
        <w:pStyle w:val="Heading3"/>
        <w:rPr>
          <w:color w:val="000000" w:themeColor="text1"/>
        </w:rPr>
      </w:pPr>
      <w:r w:rsidRPr="00B02867">
        <w:rPr>
          <w:color w:val="000000" w:themeColor="text1"/>
        </w:rPr>
        <w:t xml:space="preserve">2. </w:t>
      </w:r>
      <w:r w:rsidRPr="00425027">
        <w:rPr>
          <w:color w:val="000000" w:themeColor="text1"/>
        </w:rPr>
        <w:t>S</w:t>
      </w:r>
      <w:r w:rsidR="00B02867" w:rsidRPr="00425027">
        <w:rPr>
          <w:color w:val="000000" w:themeColor="text1"/>
        </w:rPr>
        <w:t xml:space="preserve">enior </w:t>
      </w:r>
      <w:r w:rsidR="00425027" w:rsidRPr="00425027">
        <w:rPr>
          <w:color w:val="000000" w:themeColor="text1"/>
        </w:rPr>
        <w:t xml:space="preserve">Salesforce Developer </w:t>
      </w:r>
    </w:p>
    <w:p w14:paraId="3FA42263" w14:textId="77777777" w:rsidR="00776933" w:rsidRPr="00425027" w:rsidRDefault="008C66F2">
      <w:pPr>
        <w:rPr>
          <w:b/>
          <w:bCs/>
          <w:color w:val="000000" w:themeColor="text1"/>
        </w:rPr>
      </w:pPr>
      <w:r w:rsidRPr="00425027">
        <w:rPr>
          <w:b/>
          <w:bCs/>
          <w:color w:val="000000" w:themeColor="text1"/>
        </w:rPr>
        <w:t>Duration: Sep 2022 – April 2023</w:t>
      </w:r>
    </w:p>
    <w:p w14:paraId="16C7F80C" w14:textId="3CF2500A" w:rsidR="00776933" w:rsidRDefault="006C0DD3">
      <w:r w:rsidRPr="006C0DD3">
        <w:rPr>
          <w:b/>
          <w:bCs/>
        </w:rPr>
        <w:lastRenderedPageBreak/>
        <w:t>Project description -</w:t>
      </w:r>
      <w:r>
        <w:t xml:space="preserve"> Architected Salesforce Community solutions with advanced LWC and OmniStudio components. Implemented FSL configurations for Work Orders, Entitlements, Timesheets, and Service Contracts. Integrated FSL with multiple external systems and enhanced CPQ‑based Order Management flows.</w:t>
      </w:r>
    </w:p>
    <w:p w14:paraId="1083B429" w14:textId="77777777" w:rsidR="00776933" w:rsidRPr="00425027" w:rsidRDefault="008C66F2">
      <w:pPr>
        <w:rPr>
          <w:b/>
          <w:bCs/>
        </w:rPr>
      </w:pPr>
      <w:r w:rsidRPr="00425027">
        <w:rPr>
          <w:b/>
          <w:bCs/>
        </w:rPr>
        <w:t>Roles &amp; Responsibilities:</w:t>
      </w:r>
    </w:p>
    <w:p w14:paraId="27A34D88" w14:textId="77777777" w:rsidR="00776933" w:rsidRDefault="008C66F2">
      <w:r>
        <w:t>• Built custom Lightning components, flows, and community templates.</w:t>
      </w:r>
    </w:p>
    <w:p w14:paraId="3EE21C91" w14:textId="77777777" w:rsidR="00776933" w:rsidRDefault="008C66F2">
      <w:r>
        <w:t>• Configured FSL modules including Work Orders, Entitlements &amp; Timesheets.</w:t>
      </w:r>
    </w:p>
    <w:p w14:paraId="036ECF6E" w14:textId="77777777" w:rsidR="00776933" w:rsidRDefault="008C66F2">
      <w:r>
        <w:t>• Integrated 3rd-party apps with FSL using REST APIs.</w:t>
      </w:r>
    </w:p>
    <w:p w14:paraId="4D185FE3" w14:textId="77777777" w:rsidR="00776933" w:rsidRDefault="008C66F2">
      <w:r>
        <w:t>• Conducted code reviews and mentored development teams.</w:t>
      </w:r>
    </w:p>
    <w:p w14:paraId="3B2378C2" w14:textId="77777777" w:rsidR="00776933" w:rsidRDefault="008C66F2">
      <w:r>
        <w:t>• Customized community themes based on UI/UX guidelines.</w:t>
      </w:r>
    </w:p>
    <w:p w14:paraId="5ADC7687" w14:textId="77777777" w:rsidR="00776933" w:rsidRDefault="008C66F2">
      <w:r>
        <w:t>• Developed LWC, Visualforce, and OmniStudio scripts.</w:t>
      </w:r>
    </w:p>
    <w:p w14:paraId="56BC00E4" w14:textId="77777777" w:rsidR="00776933" w:rsidRDefault="008C66F2">
      <w:r>
        <w:t>• Optimized Salesforce security model with profiles &amp; permission sets.</w:t>
      </w:r>
    </w:p>
    <w:p w14:paraId="057B2198" w14:textId="77777777" w:rsidR="00776933" w:rsidRDefault="008C66F2">
      <w:r>
        <w:t>• Supported CPQ implementation for Order Management.</w:t>
      </w:r>
    </w:p>
    <w:p w14:paraId="5FC473DF" w14:textId="10B50600" w:rsidR="00776933" w:rsidRDefault="008C66F2">
      <w:r w:rsidRPr="00425027">
        <w:rPr>
          <w:b/>
          <w:bCs/>
        </w:rPr>
        <w:t>Tech Stack:</w:t>
      </w:r>
      <w:r>
        <w:t xml:space="preserve"> FSL, LWC, Visualforce, OmniStudio, CPQ, REST APIs</w:t>
      </w:r>
      <w:r w:rsidR="006C0DD3">
        <w:t>, CongaQ2C</w:t>
      </w:r>
    </w:p>
    <w:p w14:paraId="0E9E1FEF" w14:textId="50E04956" w:rsidR="00776933" w:rsidRPr="00425027" w:rsidRDefault="008C66F2">
      <w:pPr>
        <w:pStyle w:val="Heading3"/>
        <w:rPr>
          <w:color w:val="000000" w:themeColor="text1"/>
        </w:rPr>
      </w:pPr>
      <w:r w:rsidRPr="00425027">
        <w:rPr>
          <w:color w:val="000000" w:themeColor="text1"/>
        </w:rPr>
        <w:t xml:space="preserve">3. </w:t>
      </w:r>
      <w:r w:rsidR="00425027">
        <w:rPr>
          <w:color w:val="000000" w:themeColor="text1"/>
        </w:rPr>
        <w:t xml:space="preserve">Senior Salesforce Developer </w:t>
      </w:r>
    </w:p>
    <w:p w14:paraId="633BD935" w14:textId="77777777" w:rsidR="00776933" w:rsidRPr="00425027" w:rsidRDefault="008C66F2">
      <w:pPr>
        <w:rPr>
          <w:b/>
          <w:bCs/>
          <w:color w:val="000000" w:themeColor="text1"/>
        </w:rPr>
      </w:pPr>
      <w:r w:rsidRPr="00425027">
        <w:rPr>
          <w:b/>
          <w:bCs/>
          <w:color w:val="000000" w:themeColor="text1"/>
        </w:rPr>
        <w:t>Duration: Sep 2021 – July 2022</w:t>
      </w:r>
    </w:p>
    <w:p w14:paraId="0A08A7BD" w14:textId="7728899A" w:rsidR="00776933" w:rsidRDefault="006C0DD3">
      <w:r w:rsidRPr="006C0DD3">
        <w:rPr>
          <w:b/>
          <w:bCs/>
        </w:rPr>
        <w:t>Project description -</w:t>
      </w:r>
      <w:r>
        <w:t xml:space="preserve"> Implemented Salesforce Community solutions, Service Cloud optimization, and automated flows. Integrated Salesforce with Dell Boomi, enhanced case management operations, developed scalable Apex &amp; LWC components, and supported UAT, deployments, and full release cycle.</w:t>
      </w:r>
    </w:p>
    <w:p w14:paraId="0917BD34" w14:textId="77777777" w:rsidR="00776933" w:rsidRPr="00425027" w:rsidRDefault="008C66F2">
      <w:pPr>
        <w:rPr>
          <w:b/>
          <w:bCs/>
        </w:rPr>
      </w:pPr>
      <w:r w:rsidRPr="00425027">
        <w:rPr>
          <w:b/>
          <w:bCs/>
        </w:rPr>
        <w:t>Roles &amp; Responsibilities:</w:t>
      </w:r>
    </w:p>
    <w:p w14:paraId="6EC22890" w14:textId="77777777" w:rsidR="00776933" w:rsidRDefault="008C66F2">
      <w:r>
        <w:t>• Built LWC, Apex classes, Vlocity components, and batch jobs.</w:t>
      </w:r>
    </w:p>
    <w:p w14:paraId="299B10C1" w14:textId="77777777" w:rsidR="00776933" w:rsidRDefault="008C66F2">
      <w:r>
        <w:t>• Integrated Salesforce with Dell Boomi via REST APIs.</w:t>
      </w:r>
    </w:p>
    <w:p w14:paraId="3CDE7A14" w14:textId="77777777" w:rsidR="00776933" w:rsidRDefault="008C66F2">
      <w:r>
        <w:t>• Enhanced Service Cloud for efficient case management.</w:t>
      </w:r>
    </w:p>
    <w:p w14:paraId="3DFE336C" w14:textId="77777777" w:rsidR="00776933" w:rsidRDefault="008C66F2">
      <w:r>
        <w:t>• Performed UAT, deployments &amp; hypercare support.</w:t>
      </w:r>
    </w:p>
    <w:p w14:paraId="5C078E20" w14:textId="77777777" w:rsidR="00776933" w:rsidRDefault="008C66F2">
      <w:r>
        <w:t>• Customized community templates and UI layouts.</w:t>
      </w:r>
    </w:p>
    <w:p w14:paraId="28E43DF0" w14:textId="77777777" w:rsidR="00776933" w:rsidRDefault="008C66F2">
      <w:r>
        <w:t>• Prepared TDD, deployment workbooks, and documentation.</w:t>
      </w:r>
    </w:p>
    <w:p w14:paraId="5728F1A2" w14:textId="77777777" w:rsidR="00776933" w:rsidRDefault="008C66F2">
      <w:r>
        <w:t>• Led defect management &amp; code optimization.</w:t>
      </w:r>
    </w:p>
    <w:p w14:paraId="58CABEB3" w14:textId="77777777" w:rsidR="00776933" w:rsidRDefault="008C66F2">
      <w:r>
        <w:t xml:space="preserve">• Delivered solutions aligned with </w:t>
      </w:r>
      <w:proofErr w:type="gramStart"/>
      <w:r>
        <w:t>Agile</w:t>
      </w:r>
      <w:proofErr w:type="gramEnd"/>
      <w:r>
        <w:t xml:space="preserve"> methodology.</w:t>
      </w:r>
    </w:p>
    <w:p w14:paraId="7502B39D" w14:textId="28F09245" w:rsidR="00776933" w:rsidRDefault="008C66F2">
      <w:r w:rsidRPr="006B04F6">
        <w:rPr>
          <w:b/>
          <w:bCs/>
        </w:rPr>
        <w:lastRenderedPageBreak/>
        <w:t>Tech Stack:</w:t>
      </w:r>
      <w:r w:rsidR="006B2B77">
        <w:t xml:space="preserve"> LWC, Apex, </w:t>
      </w:r>
      <w:proofErr w:type="spellStart"/>
      <w:r w:rsidR="006B2B77">
        <w:t>Vlocity</w:t>
      </w:r>
      <w:proofErr w:type="spellEnd"/>
      <w:r w:rsidR="006B2B77">
        <w:t>,</w:t>
      </w:r>
      <w:r w:rsidR="006B2B77" w:rsidRPr="006B2B77">
        <w:rPr>
          <w:sz w:val="20"/>
        </w:rPr>
        <w:t xml:space="preserve"> </w:t>
      </w:r>
      <w:proofErr w:type="gramStart"/>
      <w:r w:rsidR="006B2B77" w:rsidRPr="006B2B77">
        <w:rPr>
          <w:sz w:val="20"/>
        </w:rPr>
        <w:t>SFDX</w:t>
      </w:r>
      <w:r w:rsidR="006B2B77">
        <w:t xml:space="preserve"> </w:t>
      </w:r>
      <w:r w:rsidR="006B2B77">
        <w:t>,</w:t>
      </w:r>
      <w:r>
        <w:t>Dell</w:t>
      </w:r>
      <w:proofErr w:type="gramEnd"/>
      <w:r>
        <w:t xml:space="preserve"> </w:t>
      </w:r>
      <w:proofErr w:type="spellStart"/>
      <w:r>
        <w:t>Boomi</w:t>
      </w:r>
      <w:proofErr w:type="spellEnd"/>
      <w:r>
        <w:t>, REST API, Service Cloud</w:t>
      </w:r>
    </w:p>
    <w:p w14:paraId="41A079FD" w14:textId="77777777" w:rsidR="00055C49" w:rsidRDefault="008C66F2" w:rsidP="00055C49">
      <w:pPr>
        <w:pStyle w:val="Heading3"/>
        <w:rPr>
          <w:color w:val="000000" w:themeColor="text1"/>
        </w:rPr>
      </w:pPr>
      <w:r w:rsidRPr="00055C49">
        <w:rPr>
          <w:color w:val="000000" w:themeColor="text1"/>
        </w:rPr>
        <w:t xml:space="preserve">4. </w:t>
      </w:r>
      <w:r w:rsidR="00055C49" w:rsidRPr="00425027">
        <w:rPr>
          <w:color w:val="000000" w:themeColor="text1"/>
        </w:rPr>
        <w:t xml:space="preserve">Senior Salesforce Developer </w:t>
      </w:r>
    </w:p>
    <w:p w14:paraId="4B630616" w14:textId="1E7D227B" w:rsidR="00776933" w:rsidRPr="00055C49" w:rsidRDefault="008C66F2" w:rsidP="00055C49">
      <w:pPr>
        <w:pStyle w:val="Heading3"/>
        <w:rPr>
          <w:color w:val="000000" w:themeColor="text1"/>
        </w:rPr>
      </w:pPr>
      <w:r w:rsidRPr="00055C49">
        <w:rPr>
          <w:color w:val="000000" w:themeColor="text1"/>
        </w:rPr>
        <w:t>Duration: Nov 2018 – Aug 2021</w:t>
      </w:r>
    </w:p>
    <w:p w14:paraId="30ED4BF7" w14:textId="08DF3067" w:rsidR="00776933" w:rsidRDefault="006C0DD3">
      <w:r w:rsidRPr="006C0DD3">
        <w:rPr>
          <w:b/>
          <w:bCs/>
        </w:rPr>
        <w:t>Project description -</w:t>
      </w:r>
      <w:r>
        <w:t xml:space="preserve"> Developed Apex classes, triggers, and Lightning components for high-impact CRM workflows. Set up data models,</w:t>
      </w:r>
      <w:r w:rsidR="005607D6" w:rsidRPr="005607D6">
        <w:rPr>
          <w:sz w:val="20"/>
        </w:rPr>
        <w:t xml:space="preserve"> </w:t>
      </w:r>
      <w:r w:rsidR="005607D6">
        <w:rPr>
          <w:sz w:val="20"/>
        </w:rPr>
        <w:t>SOQL</w:t>
      </w:r>
      <w:proofErr w:type="gramStart"/>
      <w:r w:rsidR="005607D6">
        <w:rPr>
          <w:sz w:val="20"/>
        </w:rPr>
        <w:t>,</w:t>
      </w:r>
      <w:r w:rsidR="005607D6" w:rsidRPr="005607D6">
        <w:rPr>
          <w:sz w:val="20"/>
        </w:rPr>
        <w:t>SOSL</w:t>
      </w:r>
      <w:proofErr w:type="gramEnd"/>
      <w:r w:rsidR="006B2B77">
        <w:rPr>
          <w:sz w:val="20"/>
        </w:rPr>
        <w:t>,</w:t>
      </w:r>
      <w:r w:rsidR="006B2B77" w:rsidRPr="006B2B77">
        <w:t xml:space="preserve"> </w:t>
      </w:r>
      <w:r w:rsidR="006B2B77" w:rsidRPr="006B2B77">
        <w:rPr>
          <w:sz w:val="20"/>
        </w:rPr>
        <w:t>SFDX</w:t>
      </w:r>
      <w:r w:rsidRPr="006B2B77">
        <w:rPr>
          <w:sz w:val="20"/>
        </w:rPr>
        <w:t xml:space="preserve"> </w:t>
      </w:r>
      <w:r>
        <w:t>security frameworks, and testing for enterprise-grade Service Cloud implementations.</w:t>
      </w:r>
    </w:p>
    <w:p w14:paraId="1A8811A2" w14:textId="77777777" w:rsidR="00776933" w:rsidRPr="006B04F6" w:rsidRDefault="008C66F2">
      <w:pPr>
        <w:rPr>
          <w:b/>
          <w:bCs/>
        </w:rPr>
      </w:pPr>
      <w:r w:rsidRPr="006B04F6">
        <w:rPr>
          <w:b/>
          <w:bCs/>
        </w:rPr>
        <w:t>Roles &amp; Responsibilities:</w:t>
      </w:r>
    </w:p>
    <w:p w14:paraId="71193197" w14:textId="77777777" w:rsidR="00776933" w:rsidRDefault="008C66F2">
      <w:r>
        <w:t>• Built Apex classes, triggers, and Aura components.</w:t>
      </w:r>
    </w:p>
    <w:p w14:paraId="6E906178" w14:textId="77777777" w:rsidR="00776933" w:rsidRDefault="008C66F2">
      <w:r>
        <w:t>• Designed data models and configured security access models.</w:t>
      </w:r>
    </w:p>
    <w:p w14:paraId="33F81CEC" w14:textId="77777777" w:rsidR="00776933" w:rsidRDefault="008C66F2">
      <w:r>
        <w:t>• Performed defect resolution and deployment activities.</w:t>
      </w:r>
    </w:p>
    <w:p w14:paraId="507A6BF7" w14:textId="77777777" w:rsidR="00776933" w:rsidRDefault="008C66F2">
      <w:r>
        <w:t>• Conducted unit &amp; integration testing for major use cases.</w:t>
      </w:r>
    </w:p>
    <w:p w14:paraId="038CC198" w14:textId="77777777" w:rsidR="00776933" w:rsidRDefault="008C66F2">
      <w:r>
        <w:t>• Enhanced Service Cloud for case management.</w:t>
      </w:r>
    </w:p>
    <w:p w14:paraId="49EB960C" w14:textId="77777777" w:rsidR="00776933" w:rsidRDefault="008C66F2">
      <w:r>
        <w:t>• Supported production issues and root cause analysis.</w:t>
      </w:r>
    </w:p>
    <w:p w14:paraId="6DE81C2E" w14:textId="77777777" w:rsidR="00776933" w:rsidRDefault="008C66F2">
      <w:r>
        <w:t>• Managed multiple enhancements and support cycles.</w:t>
      </w:r>
    </w:p>
    <w:p w14:paraId="7C8DF809" w14:textId="77777777" w:rsidR="00776933" w:rsidRDefault="008C66F2">
      <w:r>
        <w:t>• Ensured adherence to coding security standards.</w:t>
      </w:r>
    </w:p>
    <w:p w14:paraId="6D715DB0" w14:textId="77777777" w:rsidR="00776933" w:rsidRDefault="008C66F2">
      <w:r w:rsidRPr="006B04F6">
        <w:rPr>
          <w:b/>
          <w:bCs/>
        </w:rPr>
        <w:t xml:space="preserve">Tech Stack: </w:t>
      </w:r>
      <w:r>
        <w:t>Apex, Aura, Service Cloud, Security Model</w:t>
      </w:r>
    </w:p>
    <w:p w14:paraId="312422D9" w14:textId="13656EAE" w:rsidR="00776933" w:rsidRPr="00055C49" w:rsidRDefault="008C66F2">
      <w:pPr>
        <w:pStyle w:val="Heading3"/>
        <w:rPr>
          <w:color w:val="000000" w:themeColor="text1"/>
        </w:rPr>
      </w:pPr>
      <w:r w:rsidRPr="00055C49">
        <w:rPr>
          <w:color w:val="000000" w:themeColor="text1"/>
        </w:rPr>
        <w:t xml:space="preserve">5. </w:t>
      </w:r>
      <w:r w:rsidR="00055C49">
        <w:rPr>
          <w:color w:val="000000" w:themeColor="text1"/>
        </w:rPr>
        <w:t xml:space="preserve">Senior </w:t>
      </w:r>
      <w:r w:rsidRPr="00055C49">
        <w:rPr>
          <w:color w:val="000000" w:themeColor="text1"/>
        </w:rPr>
        <w:t xml:space="preserve">Salesforce Developer </w:t>
      </w:r>
    </w:p>
    <w:p w14:paraId="5259A6B0" w14:textId="77777777" w:rsidR="00776933" w:rsidRPr="00055C49" w:rsidRDefault="008C66F2">
      <w:pPr>
        <w:rPr>
          <w:b/>
          <w:bCs/>
          <w:color w:val="000000" w:themeColor="text1"/>
        </w:rPr>
      </w:pPr>
      <w:r w:rsidRPr="00055C49">
        <w:rPr>
          <w:b/>
          <w:bCs/>
          <w:color w:val="000000" w:themeColor="text1"/>
        </w:rPr>
        <w:t>Duration: Sep 2017 – Oct 2018</w:t>
      </w:r>
    </w:p>
    <w:p w14:paraId="545C8F32" w14:textId="785B5F38" w:rsidR="00776933" w:rsidRDefault="006C0DD3">
      <w:r w:rsidRPr="006C0DD3">
        <w:rPr>
          <w:b/>
          <w:bCs/>
        </w:rPr>
        <w:t>Project description -</w:t>
      </w:r>
      <w:r>
        <w:t xml:space="preserve"> Configured Service Cloud, Omni-Channel, and Live Agent to enhance customer support operations. Built workflow‑based automations, secure Apex classes, and enforced optimized security &amp; data access.</w:t>
      </w:r>
    </w:p>
    <w:p w14:paraId="7DEE4228" w14:textId="77777777" w:rsidR="00776933" w:rsidRPr="006B04F6" w:rsidRDefault="008C66F2">
      <w:pPr>
        <w:rPr>
          <w:b/>
          <w:bCs/>
        </w:rPr>
      </w:pPr>
      <w:r w:rsidRPr="006B04F6">
        <w:rPr>
          <w:b/>
          <w:bCs/>
        </w:rPr>
        <w:t>Roles &amp; Responsibilities:</w:t>
      </w:r>
    </w:p>
    <w:p w14:paraId="386D064C" w14:textId="77777777" w:rsidR="00776933" w:rsidRDefault="008C66F2">
      <w:r>
        <w:t>• Built Apex classes, triggers, and workflow automation.</w:t>
      </w:r>
    </w:p>
    <w:p w14:paraId="49975E8F" w14:textId="77777777" w:rsidR="00776933" w:rsidRDefault="008C66F2">
      <w:r>
        <w:t>• Configured Omni‑Channel &amp; Live Agent with user routing.</w:t>
      </w:r>
    </w:p>
    <w:p w14:paraId="4F1382B1" w14:textId="77777777" w:rsidR="00776933" w:rsidRDefault="008C66F2">
      <w:r>
        <w:t>• Designed validation rules and UI enhancements.</w:t>
      </w:r>
    </w:p>
    <w:p w14:paraId="3A89ABF9" w14:textId="77777777" w:rsidR="00776933" w:rsidRDefault="008C66F2">
      <w:r>
        <w:t>• Set up data models and access control policies.</w:t>
      </w:r>
    </w:p>
    <w:p w14:paraId="4E9749F8" w14:textId="77777777" w:rsidR="00776933" w:rsidRDefault="008C66F2">
      <w:r>
        <w:t>• Resolved incidents, enhancements &amp; deployments.</w:t>
      </w:r>
    </w:p>
    <w:p w14:paraId="1CFD991F" w14:textId="77777777" w:rsidR="00776933" w:rsidRDefault="008C66F2">
      <w:r>
        <w:t>• Enabled real-time support channels and escalations.</w:t>
      </w:r>
    </w:p>
    <w:p w14:paraId="47E7EE90" w14:textId="77777777" w:rsidR="00776933" w:rsidRDefault="008C66F2">
      <w:r>
        <w:lastRenderedPageBreak/>
        <w:t>• Performed QA, fixes &amp; performance improvements.</w:t>
      </w:r>
    </w:p>
    <w:p w14:paraId="27B7DBE9" w14:textId="77777777" w:rsidR="00776933" w:rsidRDefault="008C66F2">
      <w:r>
        <w:t>• Managed support and enhancement activities.</w:t>
      </w:r>
    </w:p>
    <w:p w14:paraId="537C4C11" w14:textId="77777777" w:rsidR="00776933" w:rsidRDefault="008C66F2">
      <w:r w:rsidRPr="006B04F6">
        <w:rPr>
          <w:b/>
          <w:bCs/>
        </w:rPr>
        <w:t xml:space="preserve">Tech Stack: </w:t>
      </w:r>
      <w:r>
        <w:t>Service Cloud, Omni-Channel, Live Agent, Apex</w:t>
      </w:r>
    </w:p>
    <w:p w14:paraId="214AAC75" w14:textId="77777777" w:rsidR="00055C49" w:rsidRPr="006B04F6" w:rsidRDefault="008C66F2" w:rsidP="00055C49">
      <w:pPr>
        <w:pStyle w:val="Heading3"/>
        <w:rPr>
          <w:color w:val="000000" w:themeColor="text1"/>
        </w:rPr>
      </w:pPr>
      <w:r w:rsidRPr="006B04F6">
        <w:rPr>
          <w:color w:val="000000" w:themeColor="text1"/>
        </w:rPr>
        <w:t xml:space="preserve">6. </w:t>
      </w:r>
      <w:r w:rsidR="00055C49" w:rsidRPr="006B04F6">
        <w:rPr>
          <w:color w:val="000000" w:themeColor="text1"/>
        </w:rPr>
        <w:t xml:space="preserve">Senior Salesforce Developer </w:t>
      </w:r>
    </w:p>
    <w:p w14:paraId="3C5DB20F" w14:textId="7574EA3A" w:rsidR="00776933" w:rsidRPr="006B04F6" w:rsidRDefault="008C66F2" w:rsidP="00055C49">
      <w:pPr>
        <w:pStyle w:val="Heading3"/>
        <w:rPr>
          <w:color w:val="000000" w:themeColor="text1"/>
        </w:rPr>
      </w:pPr>
      <w:r w:rsidRPr="006B04F6">
        <w:rPr>
          <w:color w:val="000000" w:themeColor="text1"/>
        </w:rPr>
        <w:t>Duration: Jan 2015 – July 2017</w:t>
      </w:r>
    </w:p>
    <w:p w14:paraId="7184B8F2" w14:textId="12CE4A15" w:rsidR="00776933" w:rsidRDefault="006C0DD3">
      <w:r w:rsidRPr="006C0DD3">
        <w:rPr>
          <w:b/>
          <w:bCs/>
        </w:rPr>
        <w:t>Project description -</w:t>
      </w:r>
      <w:r>
        <w:t xml:space="preserve"> Developed secure Apex, Visualforce, and automation solutions for enterprise Salesforce operations. Performed business requirement analysis, testing, Service Cloud optimization, and full-cycle deployment activities.</w:t>
      </w:r>
    </w:p>
    <w:p w14:paraId="0BB81168" w14:textId="77777777" w:rsidR="00776933" w:rsidRPr="006B04F6" w:rsidRDefault="008C66F2">
      <w:pPr>
        <w:rPr>
          <w:b/>
          <w:bCs/>
          <w:color w:val="000000" w:themeColor="text1"/>
        </w:rPr>
      </w:pPr>
      <w:r w:rsidRPr="006B04F6">
        <w:rPr>
          <w:b/>
          <w:bCs/>
          <w:color w:val="000000" w:themeColor="text1"/>
        </w:rPr>
        <w:t>Roles &amp; Responsibilities:</w:t>
      </w:r>
    </w:p>
    <w:p w14:paraId="2F806F11" w14:textId="77777777" w:rsidR="00776933" w:rsidRDefault="008C66F2">
      <w:r>
        <w:t>• Built secure Apex classes, triggers &amp; Visualforce pages.</w:t>
      </w:r>
    </w:p>
    <w:p w14:paraId="6D31A010" w14:textId="77777777" w:rsidR="00776933" w:rsidRDefault="008C66F2">
      <w:r>
        <w:t>• Performed automation testing and regression cycles.</w:t>
      </w:r>
    </w:p>
    <w:p w14:paraId="23D66B31" w14:textId="77777777" w:rsidR="00776933" w:rsidRDefault="008C66F2">
      <w:r>
        <w:t>• Designed custom objects and data models.</w:t>
      </w:r>
    </w:p>
    <w:p w14:paraId="73DB077F" w14:textId="77777777" w:rsidR="00776933" w:rsidRDefault="008C66F2">
      <w:r>
        <w:t>• Optimized Service Cloud workflows and case routing.</w:t>
      </w:r>
    </w:p>
    <w:p w14:paraId="34BB8507" w14:textId="77777777" w:rsidR="00776933" w:rsidRDefault="008C66F2">
      <w:r>
        <w:t>• Interacted with business teams for requirement gathering.</w:t>
      </w:r>
    </w:p>
    <w:p w14:paraId="18EB3AFB" w14:textId="77777777" w:rsidR="00776933" w:rsidRDefault="008C66F2">
      <w:r>
        <w:t>• Conducted UAT, deployments &amp; bug fixes.</w:t>
      </w:r>
    </w:p>
    <w:p w14:paraId="13427612" w14:textId="77777777" w:rsidR="00776933" w:rsidRDefault="008C66F2">
      <w:r>
        <w:t>• Designed security and access models.</w:t>
      </w:r>
    </w:p>
    <w:p w14:paraId="77B83D91" w14:textId="77777777" w:rsidR="00776933" w:rsidRDefault="008C66F2">
      <w:r>
        <w:t>• Packaged metadata components for release cycles.</w:t>
      </w:r>
    </w:p>
    <w:p w14:paraId="721EEA3F" w14:textId="77777777" w:rsidR="00776933" w:rsidRDefault="008C66F2">
      <w:r w:rsidRPr="006B04F6">
        <w:rPr>
          <w:b/>
          <w:bCs/>
        </w:rPr>
        <w:t>Tech Stack:</w:t>
      </w:r>
      <w:r>
        <w:t xml:space="preserve"> Apex, Visualforce, Service Cloud, Custom Objects</w:t>
      </w:r>
    </w:p>
    <w:sectPr w:rsidR="007769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C49"/>
    <w:rsid w:val="0006063C"/>
    <w:rsid w:val="0015074B"/>
    <w:rsid w:val="0029639D"/>
    <w:rsid w:val="00326F90"/>
    <w:rsid w:val="00425027"/>
    <w:rsid w:val="00454938"/>
    <w:rsid w:val="005607D6"/>
    <w:rsid w:val="00567B8C"/>
    <w:rsid w:val="00621B14"/>
    <w:rsid w:val="006B04F6"/>
    <w:rsid w:val="006B2B77"/>
    <w:rsid w:val="006C0DD3"/>
    <w:rsid w:val="00766091"/>
    <w:rsid w:val="00776933"/>
    <w:rsid w:val="008C66F2"/>
    <w:rsid w:val="008F4BBD"/>
    <w:rsid w:val="00AA1D8D"/>
    <w:rsid w:val="00B028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9CCA5"/>
  <w14:defaultImageDpi w14:val="300"/>
  <w15:docId w15:val="{B2D4DF80-7188-445A-B268-4E4C9DC6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D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766BF-F33A-4AB1-B288-3AF64F2B2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15</cp:revision>
  <dcterms:created xsi:type="dcterms:W3CDTF">2026-02-19T10:05:00Z</dcterms:created>
  <dcterms:modified xsi:type="dcterms:W3CDTF">2026-02-19T10:29:00Z</dcterms:modified>
  <cp:category/>
</cp:coreProperties>
</file>